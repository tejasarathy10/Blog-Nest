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B13F" w14:textId="00A5D8D0" w:rsidR="00CE6E4F" w:rsidRPr="00777E84" w:rsidRDefault="00777E84" w:rsidP="00777E84">
      <w:pPr>
        <w:pStyle w:val="Title"/>
        <w:jc w:val="center"/>
      </w:pPr>
      <w:r>
        <w:t>AI Blog Nest API</w:t>
      </w:r>
    </w:p>
    <w:p w14:paraId="1AB8490D" w14:textId="77777777" w:rsidR="00873AE0" w:rsidRPr="00A957F0" w:rsidRDefault="00873AE0" w:rsidP="00873AE0">
      <w:pPr>
        <w:rPr>
          <w:rFonts w:ascii="Aptos" w:eastAsia="Aptos" w:hAnsi="Aptos" w:cs="Aptos"/>
          <w:color w:val="000000" w:themeColor="text1"/>
          <w:sz w:val="36"/>
          <w:szCs w:val="36"/>
        </w:rPr>
      </w:pPr>
      <w:r w:rsidRPr="27176896">
        <w:rPr>
          <w:rFonts w:ascii="Aptos" w:eastAsia="Aptos" w:hAnsi="Aptos" w:cs="Aptos"/>
          <w:b/>
          <w:bCs/>
          <w:color w:val="000000" w:themeColor="text1"/>
          <w:sz w:val="36"/>
          <w:szCs w:val="36"/>
        </w:rPr>
        <w:t>Project Title:</w:t>
      </w:r>
      <w:r>
        <w:rPr>
          <w:rFonts w:ascii="Aptos" w:eastAsia="Aptos" w:hAnsi="Aptos" w:cs="Aptos"/>
          <w:color w:val="000000" w:themeColor="text1"/>
          <w:sz w:val="36"/>
          <w:szCs w:val="36"/>
        </w:rPr>
        <w:t xml:space="preserve"> </w:t>
      </w:r>
      <w:r w:rsidRPr="00A957F0">
        <w:rPr>
          <w:rFonts w:ascii="Cambria" w:eastAsia="Cambria" w:hAnsi="Cambria" w:cs="Cambria"/>
          <w:b/>
          <w:bCs/>
          <w:color w:val="709FDB" w:themeColor="text2" w:themeTint="80"/>
          <w:sz w:val="24"/>
          <w:szCs w:val="24"/>
        </w:rPr>
        <w:t>AI Blog Nest API – An Intelligent Backend for Blog Operations</w:t>
      </w:r>
    </w:p>
    <w:p w14:paraId="511046DF" w14:textId="7BD07D77"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 xml:space="preserve">Team </w:t>
      </w:r>
      <w:proofErr w:type="gramStart"/>
      <w:r w:rsidRPr="27176896">
        <w:rPr>
          <w:rFonts w:ascii="Aptos" w:eastAsia="Aptos" w:hAnsi="Aptos" w:cs="Aptos"/>
          <w:color w:val="000000" w:themeColor="text1"/>
          <w:sz w:val="32"/>
          <w:szCs w:val="32"/>
        </w:rPr>
        <w:t>ID :</w:t>
      </w:r>
      <w:proofErr w:type="gramEnd"/>
      <w:r w:rsidRPr="27176896">
        <w:rPr>
          <w:rFonts w:ascii="Aptos" w:eastAsia="Aptos" w:hAnsi="Aptos" w:cs="Aptos"/>
          <w:color w:val="000000" w:themeColor="text1"/>
          <w:sz w:val="32"/>
          <w:szCs w:val="32"/>
        </w:rPr>
        <w:t xml:space="preserve"> SWTID-2026-4636</w:t>
      </w:r>
    </w:p>
    <w:p w14:paraId="126A24E1" w14:textId="0CCBF0E9"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 xml:space="preserve">Team </w:t>
      </w:r>
      <w:proofErr w:type="gramStart"/>
      <w:r w:rsidRPr="27176896">
        <w:rPr>
          <w:rFonts w:ascii="Aptos" w:eastAsia="Aptos" w:hAnsi="Aptos" w:cs="Aptos"/>
          <w:color w:val="000000" w:themeColor="text1"/>
          <w:sz w:val="32"/>
          <w:szCs w:val="32"/>
        </w:rPr>
        <w:t>Size :</w:t>
      </w:r>
      <w:proofErr w:type="gramEnd"/>
      <w:r w:rsidRPr="27176896">
        <w:rPr>
          <w:rFonts w:ascii="Aptos" w:eastAsia="Aptos" w:hAnsi="Aptos" w:cs="Aptos"/>
          <w:color w:val="000000" w:themeColor="text1"/>
          <w:sz w:val="32"/>
          <w:szCs w:val="32"/>
        </w:rPr>
        <w:t xml:space="preserve"> 4</w:t>
      </w:r>
    </w:p>
    <w:p w14:paraId="51A23126" w14:textId="0A25F33F"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 xml:space="preserve">Team </w:t>
      </w:r>
      <w:proofErr w:type="gramStart"/>
      <w:r w:rsidRPr="27176896">
        <w:rPr>
          <w:rFonts w:ascii="Aptos" w:eastAsia="Aptos" w:hAnsi="Aptos" w:cs="Aptos"/>
          <w:color w:val="000000" w:themeColor="text1"/>
          <w:sz w:val="32"/>
          <w:szCs w:val="32"/>
        </w:rPr>
        <w:t>Leader :</w:t>
      </w:r>
      <w:proofErr w:type="gramEnd"/>
      <w:r w:rsidRPr="27176896">
        <w:rPr>
          <w:rFonts w:ascii="Aptos" w:eastAsia="Aptos" w:hAnsi="Aptos" w:cs="Aptos"/>
          <w:color w:val="000000" w:themeColor="text1"/>
          <w:sz w:val="32"/>
          <w:szCs w:val="32"/>
        </w:rPr>
        <w:t xml:space="preserve"> SAI TEJA SHRI P</w:t>
      </w:r>
    </w:p>
    <w:p w14:paraId="4B637DAC" w14:textId="6B47CACD" w:rsidR="0261D0C3" w:rsidRDefault="0261D0C3" w:rsidP="27176896">
      <w:pPr>
        <w:rPr>
          <w:rFonts w:ascii="Aptos" w:eastAsia="Aptos" w:hAnsi="Aptos" w:cs="Aptos"/>
          <w:color w:val="000000" w:themeColor="text1"/>
          <w:sz w:val="36"/>
          <w:szCs w:val="36"/>
        </w:rPr>
      </w:pPr>
      <w:r w:rsidRPr="27176896">
        <w:rPr>
          <w:rFonts w:ascii="Aptos" w:eastAsia="Aptos" w:hAnsi="Aptos" w:cs="Aptos"/>
          <w:b/>
          <w:bCs/>
          <w:color w:val="000000" w:themeColor="text1"/>
          <w:sz w:val="36"/>
          <w:szCs w:val="36"/>
        </w:rPr>
        <w:t xml:space="preserve">Team </w:t>
      </w:r>
      <w:proofErr w:type="gramStart"/>
      <w:r w:rsidRPr="27176896">
        <w:rPr>
          <w:rFonts w:ascii="Aptos" w:eastAsia="Aptos" w:hAnsi="Aptos" w:cs="Aptos"/>
          <w:b/>
          <w:bCs/>
          <w:color w:val="000000" w:themeColor="text1"/>
          <w:sz w:val="36"/>
          <w:szCs w:val="36"/>
        </w:rPr>
        <w:t>member :</w:t>
      </w:r>
      <w:proofErr w:type="gramEnd"/>
      <w:r w:rsidRPr="27176896">
        <w:rPr>
          <w:rFonts w:ascii="Aptos" w:eastAsia="Aptos" w:hAnsi="Aptos" w:cs="Aptos"/>
          <w:b/>
          <w:bCs/>
          <w:color w:val="000000" w:themeColor="text1"/>
          <w:sz w:val="36"/>
          <w:szCs w:val="36"/>
        </w:rPr>
        <w:t xml:space="preserve"> </w:t>
      </w:r>
    </w:p>
    <w:p w14:paraId="4B399832" w14:textId="04E225E4"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SAI TEJA SHRI P</w:t>
      </w:r>
    </w:p>
    <w:p w14:paraId="19342605" w14:textId="22542E82"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YAMINISREE P</w:t>
      </w:r>
    </w:p>
    <w:p w14:paraId="282B74FF" w14:textId="35B48646" w:rsidR="0261D0C3" w:rsidRDefault="0261D0C3" w:rsidP="27176896">
      <w:pPr>
        <w:rPr>
          <w:rFonts w:ascii="Aptos" w:eastAsia="Aptos" w:hAnsi="Aptos" w:cs="Aptos"/>
          <w:color w:val="000000" w:themeColor="text1"/>
          <w:sz w:val="32"/>
          <w:szCs w:val="32"/>
        </w:rPr>
      </w:pPr>
      <w:r w:rsidRPr="27176896">
        <w:rPr>
          <w:rFonts w:ascii="Aptos" w:eastAsia="Aptos" w:hAnsi="Aptos" w:cs="Aptos"/>
          <w:color w:val="000000" w:themeColor="text1"/>
          <w:sz w:val="32"/>
          <w:szCs w:val="32"/>
        </w:rPr>
        <w:t>HARSHITHA K</w:t>
      </w:r>
    </w:p>
    <w:p w14:paraId="47CF4975" w14:textId="06D692B1" w:rsidR="0261D0C3" w:rsidRDefault="0261D0C3" w:rsidP="27176896">
      <w:r w:rsidRPr="27176896">
        <w:rPr>
          <w:rFonts w:ascii="Aptos" w:eastAsia="Aptos" w:hAnsi="Aptos" w:cs="Aptos"/>
          <w:color w:val="000000" w:themeColor="text1"/>
          <w:sz w:val="32"/>
          <w:szCs w:val="32"/>
        </w:rPr>
        <w:t>ISHWARYALAKSHMI S</w:t>
      </w:r>
    </w:p>
    <w:p w14:paraId="245B4B85" w14:textId="5D1B4395" w:rsidR="00CE6E4F" w:rsidRDefault="27176896">
      <w:pPr>
        <w:pStyle w:val="Heading1"/>
      </w:pPr>
      <w:r>
        <w:t>1. Project Overview</w:t>
      </w:r>
    </w:p>
    <w:p w14:paraId="53792D3F" w14:textId="77777777" w:rsidR="00CE6E4F" w:rsidRDefault="0038555E">
      <w:pPr>
        <w:spacing w:after="100"/>
      </w:pPr>
      <w:r>
        <w:t>AI Blog Nest API is a secure and intelligent REST API platform designed to simplify blog creation, content management, and AI-assisted writing.</w:t>
      </w:r>
    </w:p>
    <w:p w14:paraId="7F093400" w14:textId="77777777" w:rsidR="00CE6E4F" w:rsidRDefault="0038555E">
      <w:pPr>
        <w:spacing w:after="100"/>
      </w:pPr>
      <w:r>
        <w:t>The backend is built using Node.js and Express.js and uses MongoDB with Mongoose ODM for efficient data storage, validation, and database management.</w:t>
      </w:r>
    </w:p>
    <w:p w14:paraId="66FB8984" w14:textId="77777777" w:rsidR="00CE6E4F" w:rsidRDefault="0038555E">
      <w:pPr>
        <w:spacing w:after="100"/>
      </w:pPr>
      <w:r>
        <w:t>The platform integrates Google Gemini AI for AI-powered blog generation and content summarization. It also supports user roles, blog management, categories and tags, comments, media metadata, search, and centralized error handling.</w:t>
      </w:r>
    </w:p>
    <w:p w14:paraId="5717B70D" w14:textId="77777777" w:rsidR="00CE6E4F" w:rsidRDefault="0038555E">
      <w:pPr>
        <w:spacing w:after="100"/>
      </w:pPr>
      <w:r>
        <w:t>Security features include JWT authentication, role-based access control for Admin, Editor, Author, and Reader roles, bcrypt.js password hashing, request validation, input sanitization, rate limiting, and structured logging.</w:t>
      </w:r>
    </w:p>
    <w:p w14:paraId="20429BF1" w14:textId="77777777" w:rsidR="00CE6E4F" w:rsidRDefault="0038555E">
      <w:pPr>
        <w:pStyle w:val="Heading2"/>
      </w:pPr>
      <w:r>
        <w:t>Project Instructions – AI Blog Nest API</w:t>
      </w:r>
    </w:p>
    <w:p w14:paraId="62D2EFCF" w14:textId="77777777" w:rsidR="00CE6E4F" w:rsidRDefault="0038555E">
      <w:pPr>
        <w:pStyle w:val="ListBullet"/>
        <w:spacing w:after="40"/>
      </w:pPr>
      <w:r>
        <w:t>Register and authenticate a user through the API.</w:t>
      </w:r>
    </w:p>
    <w:p w14:paraId="7A8B1DEA" w14:textId="77777777" w:rsidR="00CE6E4F" w:rsidRDefault="0038555E">
      <w:pPr>
        <w:pStyle w:val="ListBullet"/>
        <w:spacing w:after="40"/>
      </w:pPr>
      <w:r>
        <w:t>Use JWT-based authentication to access protected endpoints.</w:t>
      </w:r>
    </w:p>
    <w:p w14:paraId="6839D05F" w14:textId="77777777" w:rsidR="00CE6E4F" w:rsidRDefault="0038555E">
      <w:pPr>
        <w:pStyle w:val="ListBullet"/>
        <w:spacing w:after="40"/>
      </w:pPr>
      <w:r>
        <w:t>Create, view, update, and manage blog posts according to the user's role.</w:t>
      </w:r>
    </w:p>
    <w:p w14:paraId="5D02FE06" w14:textId="77777777" w:rsidR="00CE6E4F" w:rsidRDefault="0038555E">
      <w:pPr>
        <w:pStyle w:val="ListBullet"/>
        <w:spacing w:after="40"/>
      </w:pPr>
      <w:r>
        <w:t>Generate blog content using the AI generation endpoint.</w:t>
      </w:r>
    </w:p>
    <w:p w14:paraId="055EFA62" w14:textId="77777777" w:rsidR="00CE6E4F" w:rsidRDefault="0038555E">
      <w:pPr>
        <w:pStyle w:val="ListBullet"/>
        <w:spacing w:after="40"/>
      </w:pPr>
      <w:r>
        <w:t>Summarize existing blog content using the AI summarization endpoint.</w:t>
      </w:r>
    </w:p>
    <w:p w14:paraId="76892EDD" w14:textId="77777777" w:rsidR="00CE6E4F" w:rsidRDefault="0038555E">
      <w:pPr>
        <w:pStyle w:val="ListBullet"/>
        <w:spacing w:after="40"/>
      </w:pPr>
      <w:r>
        <w:t>Organize posts using categories and tags.</w:t>
      </w:r>
    </w:p>
    <w:p w14:paraId="6B2E866E" w14:textId="77777777" w:rsidR="00CE6E4F" w:rsidRDefault="0038555E">
      <w:pPr>
        <w:pStyle w:val="ListBullet"/>
        <w:spacing w:after="40"/>
      </w:pPr>
      <w:r>
        <w:t>Manage and moderate comments through protected routes.</w:t>
      </w:r>
    </w:p>
    <w:p w14:paraId="7738E8DC" w14:textId="77777777" w:rsidR="00CE6E4F" w:rsidRDefault="27176896">
      <w:pPr>
        <w:pStyle w:val="ListBullet"/>
        <w:spacing w:after="40"/>
      </w:pPr>
      <w:r>
        <w:t>Use Postman or ThunderClient to test API endpoints.</w:t>
      </w:r>
    </w:p>
    <w:p w14:paraId="24B1D2B4" w14:textId="2920A9C8" w:rsidR="00CE6E4F" w:rsidRDefault="27176896" w:rsidP="27176896">
      <w:pPr>
        <w:pStyle w:val="Heading2"/>
        <w:spacing w:after="100"/>
      </w:pPr>
      <w:r>
        <w:lastRenderedPageBreak/>
        <w:t>Problems</w:t>
      </w:r>
    </w:p>
    <w:p w14:paraId="64B94AF0" w14:textId="77777777" w:rsidR="00CE6E4F" w:rsidRDefault="0038555E">
      <w:pPr>
        <w:pStyle w:val="ListBullet"/>
        <w:spacing w:after="40"/>
      </w:pPr>
      <w:r>
        <w:t>Difficulty managing multiple drafts, categories, and tags.</w:t>
      </w:r>
    </w:p>
    <w:p w14:paraId="33F8953B" w14:textId="77777777" w:rsidR="00CE6E4F" w:rsidRDefault="0038555E">
      <w:pPr>
        <w:pStyle w:val="ListBullet"/>
        <w:spacing w:after="40"/>
      </w:pPr>
      <w:r>
        <w:t>Limited visibility into post performance and engagement analytics.</w:t>
      </w:r>
    </w:p>
    <w:p w14:paraId="19BD3542" w14:textId="77777777" w:rsidR="00CE6E4F" w:rsidRDefault="0038555E">
      <w:pPr>
        <w:pStyle w:val="ListBullet"/>
        <w:spacing w:after="40"/>
      </w:pPr>
      <w:r>
        <w:t>Time-consuming content approval and comment moderation.</w:t>
      </w:r>
    </w:p>
    <w:p w14:paraId="44146B0A" w14:textId="77777777" w:rsidR="00CE6E4F" w:rsidRDefault="0038555E">
      <w:pPr>
        <w:pStyle w:val="ListBullet"/>
        <w:spacing w:after="40"/>
      </w:pPr>
      <w:r>
        <w:t>No streamlined system for media uploads or metadata.</w:t>
      </w:r>
    </w:p>
    <w:p w14:paraId="2547FB9E" w14:textId="77777777" w:rsidR="00CE6E4F" w:rsidRDefault="0038555E">
      <w:pPr>
        <w:pStyle w:val="ListBullet"/>
        <w:spacing w:after="40"/>
      </w:pPr>
      <w:r>
        <w:t>Lack of collaborative permission tiers for editors, authors, and administrators.</w:t>
      </w:r>
    </w:p>
    <w:p w14:paraId="40F8CB50" w14:textId="20CDA472" w:rsidR="00CE6E4F" w:rsidRDefault="27176896">
      <w:pPr>
        <w:pStyle w:val="Heading1"/>
      </w:pPr>
      <w:r>
        <w:t>2. Pre-requisites</w:t>
      </w:r>
    </w:p>
    <w:p w14:paraId="268F12C0" w14:textId="28454C5B" w:rsidR="00CE6E4F" w:rsidRDefault="27176896" w:rsidP="27176896">
      <w:pPr>
        <w:pStyle w:val="Heading2"/>
        <w:spacing w:after="40"/>
      </w:pPr>
      <w:r>
        <w:t>Basic Knowledge.</w:t>
      </w:r>
    </w:p>
    <w:p w14:paraId="70667A8E" w14:textId="77777777" w:rsidR="00CE6E4F" w:rsidRDefault="0038555E">
      <w:pPr>
        <w:pStyle w:val="ListBullet"/>
        <w:spacing w:after="40"/>
      </w:pPr>
      <w:r>
        <w:t>Node.js and Express.js backend development.</w:t>
      </w:r>
    </w:p>
    <w:p w14:paraId="532BEFF4" w14:textId="77777777" w:rsidR="00CE6E4F" w:rsidRDefault="0038555E">
      <w:pPr>
        <w:pStyle w:val="ListBullet"/>
        <w:spacing w:after="40"/>
      </w:pPr>
      <w:r>
        <w:t>RESTful API concepts and HTTP methods.</w:t>
      </w:r>
    </w:p>
    <w:p w14:paraId="30AACE58" w14:textId="77777777" w:rsidR="00CE6E4F" w:rsidRDefault="0038555E">
      <w:pPr>
        <w:pStyle w:val="ListBullet"/>
        <w:spacing w:after="40"/>
      </w:pPr>
      <w:r>
        <w:t>MongoDB and basic CRUD operations.</w:t>
      </w:r>
    </w:p>
    <w:p w14:paraId="4B33278C" w14:textId="77777777" w:rsidR="00CE6E4F" w:rsidRDefault="0038555E">
      <w:pPr>
        <w:pStyle w:val="ListBullet"/>
        <w:spacing w:after="40"/>
      </w:pPr>
      <w:r>
        <w:t>Authentication and authorization concepts.</w:t>
      </w:r>
    </w:p>
    <w:p w14:paraId="441DB371" w14:textId="77777777" w:rsidR="00CE6E4F" w:rsidRDefault="0038555E">
      <w:pPr>
        <w:pStyle w:val="ListBullet"/>
        <w:spacing w:after="40"/>
      </w:pPr>
      <w:r>
        <w:t>Environment variable configuration.</w:t>
      </w:r>
    </w:p>
    <w:p w14:paraId="699B76CE" w14:textId="77777777" w:rsidR="00CE6E4F" w:rsidRDefault="0038555E">
      <w:pPr>
        <w:pStyle w:val="Heading2"/>
      </w:pPr>
      <w:r>
        <w:t>Software Requirements</w:t>
      </w:r>
    </w:p>
    <w:p w14:paraId="334D2097" w14:textId="21268818" w:rsidR="00CE6E4F" w:rsidRDefault="27176896">
      <w:pPr>
        <w:pStyle w:val="ListBullet"/>
        <w:spacing w:after="40"/>
      </w:pPr>
      <w:r>
        <w:t>Operating System: Windows 10/11</w:t>
      </w:r>
    </w:p>
    <w:p w14:paraId="5833DB3F" w14:textId="77777777" w:rsidR="00CE6E4F" w:rsidRDefault="0038555E">
      <w:pPr>
        <w:pStyle w:val="ListBullet"/>
        <w:spacing w:after="40"/>
      </w:pPr>
      <w:r>
        <w:t>Node.js version 16 or above.</w:t>
      </w:r>
    </w:p>
    <w:p w14:paraId="2E9A8340" w14:textId="77777777" w:rsidR="00CE6E4F" w:rsidRDefault="0038555E">
      <w:pPr>
        <w:pStyle w:val="ListBullet"/>
        <w:spacing w:after="40"/>
      </w:pPr>
      <w:r>
        <w:t>npm version 8 or above.</w:t>
      </w:r>
    </w:p>
    <w:p w14:paraId="1C00B603" w14:textId="77777777" w:rsidR="00CE6E4F" w:rsidRDefault="0038555E">
      <w:pPr>
        <w:pStyle w:val="ListBullet"/>
        <w:spacing w:after="40"/>
      </w:pPr>
      <w:r>
        <w:t>Express.js framework.</w:t>
      </w:r>
    </w:p>
    <w:p w14:paraId="69BE6810" w14:textId="77777777" w:rsidR="00CE6E4F" w:rsidRDefault="0038555E">
      <w:pPr>
        <w:pStyle w:val="ListBullet"/>
        <w:spacing w:after="40"/>
      </w:pPr>
      <w:r>
        <w:t>MongoDB database.</w:t>
      </w:r>
    </w:p>
    <w:p w14:paraId="70DA134F" w14:textId="77777777" w:rsidR="00CE6E4F" w:rsidRDefault="0038555E">
      <w:pPr>
        <w:pStyle w:val="ListBullet"/>
        <w:spacing w:after="40"/>
      </w:pPr>
      <w:r>
        <w:t>Mongoose ODM.</w:t>
      </w:r>
    </w:p>
    <w:p w14:paraId="5207D143" w14:textId="7047C481" w:rsidR="00CE6E4F" w:rsidRDefault="27176896">
      <w:pPr>
        <w:pStyle w:val="ListBullet"/>
        <w:spacing w:after="40"/>
      </w:pPr>
      <w:proofErr w:type="gramStart"/>
      <w:r>
        <w:t>Postman  for</w:t>
      </w:r>
      <w:proofErr w:type="gramEnd"/>
      <w:r>
        <w:t xml:space="preserve"> API testing.</w:t>
      </w:r>
    </w:p>
    <w:p w14:paraId="5640457B" w14:textId="77777777" w:rsidR="00CE6E4F" w:rsidRDefault="27176896">
      <w:pPr>
        <w:pStyle w:val="ListBullet"/>
        <w:spacing w:after="40"/>
      </w:pPr>
      <w:r>
        <w:t>Visual Studio Code or another code editor.</w:t>
      </w:r>
    </w:p>
    <w:p w14:paraId="6463F558" w14:textId="77777777" w:rsidR="00CE6E4F" w:rsidRDefault="0038555E">
      <w:pPr>
        <w:pStyle w:val="Heading2"/>
      </w:pPr>
      <w:r>
        <w:t>Additional Understanding</w:t>
      </w:r>
    </w:p>
    <w:p w14:paraId="48776145" w14:textId="77777777" w:rsidR="00CE6E4F" w:rsidRDefault="0038555E">
      <w:pPr>
        <w:pStyle w:val="ListBullet"/>
        <w:spacing w:after="40"/>
      </w:pPr>
      <w:r>
        <w:t>JWT authentication and role-based access control.</w:t>
      </w:r>
    </w:p>
    <w:p w14:paraId="67708470" w14:textId="77777777" w:rsidR="00CE6E4F" w:rsidRDefault="0038555E">
      <w:pPr>
        <w:pStyle w:val="ListBullet"/>
        <w:spacing w:after="40"/>
      </w:pPr>
      <w:r>
        <w:t>Password hashing using bcrypt.js.</w:t>
      </w:r>
    </w:p>
    <w:p w14:paraId="349859A4" w14:textId="77777777" w:rsidR="00CE6E4F" w:rsidRDefault="0038555E">
      <w:pPr>
        <w:pStyle w:val="ListBullet"/>
        <w:spacing w:after="40"/>
      </w:pPr>
      <w:r>
        <w:t>JSON request and response formats.</w:t>
      </w:r>
    </w:p>
    <w:p w14:paraId="0D324197" w14:textId="77777777" w:rsidR="00CE6E4F" w:rsidRDefault="0038555E">
      <w:pPr>
        <w:pStyle w:val="ListBullet"/>
        <w:spacing w:after="40"/>
      </w:pPr>
      <w:r>
        <w:t>AI service integration and prompt-based content generation.</w:t>
      </w:r>
    </w:p>
    <w:p w14:paraId="2AA7B629" w14:textId="5727F566" w:rsidR="00CE6E4F" w:rsidRDefault="00777E84">
      <w:pPr>
        <w:pStyle w:val="Heading1"/>
      </w:pPr>
      <w:proofErr w:type="gramStart"/>
      <w:r w:rsidRPr="00777E84">
        <w:t>Epic:-</w:t>
      </w:r>
      <w:proofErr w:type="gramEnd"/>
      <w:r w:rsidRPr="00777E84">
        <w:t>1</w:t>
      </w:r>
      <w:r w:rsidR="27176896">
        <w:t>. Project Architecture</w:t>
      </w:r>
    </w:p>
    <w:p w14:paraId="12A44D4E" w14:textId="77777777" w:rsidR="00CE6E4F" w:rsidRDefault="27176896">
      <w:pPr>
        <w:spacing w:after="100"/>
      </w:pPr>
      <w:r>
        <w:t>AI Blog Nest follows a layered server architecture. Incoming requests pass through authentication and validation middleware before reaching business services and database operations.</w:t>
      </w:r>
    </w:p>
    <w:p w14:paraId="119022C2" w14:textId="078A0A62" w:rsidR="60174E07" w:rsidRDefault="60174E07" w:rsidP="27176896">
      <w:pPr>
        <w:spacing w:after="100"/>
      </w:pPr>
      <w:r>
        <w:rPr>
          <w:noProof/>
        </w:rPr>
        <w:lastRenderedPageBreak/>
        <w:drawing>
          <wp:inline distT="0" distB="0" distL="0" distR="0" wp14:anchorId="39A85A3F" wp14:editId="374AC1B5">
            <wp:extent cx="6220883" cy="5619750"/>
            <wp:effectExtent l="0" t="0" r="8890" b="0"/>
            <wp:docPr id="1292910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0917" name="Picture 1292910917"/>
                    <pic:cNvPicPr/>
                  </pic:nvPicPr>
                  <pic:blipFill rotWithShape="1">
                    <a:blip r:embed="rId8">
                      <a:extLst>
                        <a:ext uri="{28A0092B-C50C-407E-A947-70E740481C1C}">
                          <a14:useLocalDpi xmlns:a14="http://schemas.microsoft.com/office/drawing/2010/main"/>
                        </a:ext>
                      </a:extLst>
                    </a:blip>
                    <a:srcRect l="136" t="1338"/>
                    <a:stretch>
                      <a:fillRect/>
                    </a:stretch>
                  </pic:blipFill>
                  <pic:spPr bwMode="auto">
                    <a:xfrm>
                      <a:off x="0" y="0"/>
                      <a:ext cx="6220883" cy="5619750"/>
                    </a:xfrm>
                    <a:prstGeom prst="rect">
                      <a:avLst/>
                    </a:prstGeom>
                    <a:ln>
                      <a:noFill/>
                    </a:ln>
                    <a:extLst>
                      <a:ext uri="{53640926-AAD7-44D8-BBD7-CCE9431645EC}">
                        <a14:shadowObscured xmlns:a14="http://schemas.microsoft.com/office/drawing/2010/main"/>
                      </a:ext>
                    </a:extLst>
                  </pic:spPr>
                </pic:pic>
              </a:graphicData>
            </a:graphic>
          </wp:inline>
        </w:drawing>
      </w:r>
    </w:p>
    <w:p w14:paraId="6FDCF78A" w14:textId="77777777" w:rsidR="00CE6E4F" w:rsidRDefault="0038555E">
      <w:pPr>
        <w:pStyle w:val="Heading2"/>
      </w:pPr>
      <w:r>
        <w:t>Technical Architecture</w:t>
      </w:r>
    </w:p>
    <w:p w14:paraId="76817989" w14:textId="77777777" w:rsidR="00CE6E4F" w:rsidRDefault="27176896">
      <w:pPr>
        <w:spacing w:after="100"/>
      </w:pPr>
      <w:r>
        <w:t>The architecture is organized to keep routing, business logic, AI processing, and data access separate. This improves maintainability, scalability, security, and easier debugging.</w:t>
      </w:r>
    </w:p>
    <w:p w14:paraId="5AB6E224" w14:textId="70108132" w:rsidR="29937B2D" w:rsidRDefault="29937B2D" w:rsidP="27176896">
      <w:pPr>
        <w:spacing w:after="100"/>
      </w:pPr>
      <w:r>
        <w:rPr>
          <w:noProof/>
        </w:rPr>
        <w:lastRenderedPageBreak/>
        <w:drawing>
          <wp:inline distT="0" distB="0" distL="0" distR="0" wp14:anchorId="0F1C6F65" wp14:editId="77B1C4A8">
            <wp:extent cx="6229350" cy="4114800"/>
            <wp:effectExtent l="0" t="0" r="0" b="0"/>
            <wp:docPr id="921236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6427" name="Picture 921236427"/>
                    <pic:cNvPicPr/>
                  </pic:nvPicPr>
                  <pic:blipFill>
                    <a:blip r:embed="rId9">
                      <a:extLst>
                        <a:ext uri="{28A0092B-C50C-407E-A947-70E740481C1C}">
                          <a14:useLocalDpi xmlns:a14="http://schemas.microsoft.com/office/drawing/2010/main"/>
                        </a:ext>
                      </a:extLst>
                    </a:blip>
                    <a:stretch>
                      <a:fillRect/>
                    </a:stretch>
                  </pic:blipFill>
                  <pic:spPr>
                    <a:xfrm>
                      <a:off x="0" y="0"/>
                      <a:ext cx="6229350" cy="4114800"/>
                    </a:xfrm>
                    <a:prstGeom prst="rect">
                      <a:avLst/>
                    </a:prstGeom>
                  </pic:spPr>
                </pic:pic>
              </a:graphicData>
            </a:graphic>
          </wp:inline>
        </w:drawing>
      </w:r>
    </w:p>
    <w:p w14:paraId="197F99D3" w14:textId="77777777" w:rsidR="00CE6E4F" w:rsidRDefault="0038555E">
      <w:pPr>
        <w:pStyle w:val="Heading2"/>
      </w:pPr>
      <w:r>
        <w:t>1. API Layer – Routes</w:t>
      </w:r>
    </w:p>
    <w:p w14:paraId="44D04CDB" w14:textId="77777777" w:rsidR="00CE6E4F" w:rsidRDefault="0038555E">
      <w:pPr>
        <w:pStyle w:val="ListBullet"/>
        <w:spacing w:after="40"/>
      </w:pPr>
      <w:r>
        <w:t>Defines RESTful API endpoints.</w:t>
      </w:r>
    </w:p>
    <w:p w14:paraId="5142511F" w14:textId="77777777" w:rsidR="00CE6E4F" w:rsidRDefault="0038555E">
      <w:pPr>
        <w:pStyle w:val="ListBullet"/>
        <w:spacing w:after="40"/>
      </w:pPr>
      <w:r>
        <w:t>Handles GET, POST, PUT, and DELETE methods.</w:t>
      </w:r>
    </w:p>
    <w:p w14:paraId="3C2E5C54" w14:textId="77777777" w:rsidR="00CE6E4F" w:rsidRDefault="0038555E">
      <w:pPr>
        <w:pStyle w:val="ListBullet"/>
        <w:spacing w:after="40"/>
      </w:pPr>
      <w:r>
        <w:t>Maps incoming requests to controllers or services.</w:t>
      </w:r>
    </w:p>
    <w:p w14:paraId="5A90A2E7" w14:textId="77777777" w:rsidR="00CE6E4F" w:rsidRDefault="0038555E">
      <w:pPr>
        <w:pStyle w:val="ListBullet"/>
        <w:spacing w:after="40"/>
      </w:pPr>
      <w:r>
        <w:t>Applies authentication and validation middleware.</w:t>
      </w:r>
    </w:p>
    <w:p w14:paraId="064CF303" w14:textId="77777777" w:rsidR="00CE6E4F" w:rsidRDefault="0038555E">
      <w:pPr>
        <w:pStyle w:val="Heading2"/>
      </w:pPr>
      <w:r>
        <w:t>2. Business Logic Layer – Controllers / Services</w:t>
      </w:r>
    </w:p>
    <w:p w14:paraId="7CB84E11" w14:textId="77777777" w:rsidR="00CE6E4F" w:rsidRDefault="0038555E">
      <w:pPr>
        <w:pStyle w:val="ListBullet"/>
        <w:spacing w:after="40"/>
      </w:pPr>
      <w:r>
        <w:t>Processes blog creation and updates.</w:t>
      </w:r>
    </w:p>
    <w:p w14:paraId="2F90C034" w14:textId="77777777" w:rsidR="00CE6E4F" w:rsidRDefault="0038555E">
      <w:pPr>
        <w:pStyle w:val="ListBullet"/>
        <w:spacing w:after="40"/>
      </w:pPr>
      <w:r>
        <w:t>Handles publishing states such as Draft, Pending Approval, Scheduled, and Published.</w:t>
      </w:r>
    </w:p>
    <w:p w14:paraId="0878DD64" w14:textId="77777777" w:rsidR="00CE6E4F" w:rsidRDefault="0038555E">
      <w:pPr>
        <w:pStyle w:val="ListBullet"/>
        <w:spacing w:after="40"/>
      </w:pPr>
      <w:r>
        <w:t>Manages comments, categories, tags, and user permissions.</w:t>
      </w:r>
    </w:p>
    <w:p w14:paraId="3A10F501" w14:textId="77777777" w:rsidR="00CE6E4F" w:rsidRDefault="0038555E">
      <w:pPr>
        <w:pStyle w:val="ListBullet"/>
        <w:spacing w:after="40"/>
      </w:pPr>
      <w:r>
        <w:t>Calls AI services when content generation or summarization is requested.</w:t>
      </w:r>
    </w:p>
    <w:p w14:paraId="5519B09C" w14:textId="77777777" w:rsidR="00CE6E4F" w:rsidRDefault="0038555E">
      <w:pPr>
        <w:pStyle w:val="Heading2"/>
      </w:pPr>
      <w:r>
        <w:t>3. Data Access Layer – Models / Database</w:t>
      </w:r>
    </w:p>
    <w:p w14:paraId="0AC45578" w14:textId="77777777" w:rsidR="00CE6E4F" w:rsidRDefault="0038555E">
      <w:pPr>
        <w:pStyle w:val="ListBullet"/>
        <w:spacing w:after="40"/>
      </w:pPr>
      <w:r>
        <w:t>Uses Mongoose schemas and models.</w:t>
      </w:r>
    </w:p>
    <w:p w14:paraId="288CDC65" w14:textId="77777777" w:rsidR="00CE6E4F" w:rsidRDefault="0038555E">
      <w:pPr>
        <w:pStyle w:val="ListBullet"/>
        <w:spacing w:after="40"/>
      </w:pPr>
      <w:r>
        <w:t>Stores and retrieves users, posts, and related records.</w:t>
      </w:r>
    </w:p>
    <w:p w14:paraId="63467AD4" w14:textId="77777777" w:rsidR="00CE6E4F" w:rsidRDefault="0038555E">
      <w:pPr>
        <w:pStyle w:val="ListBullet"/>
        <w:spacing w:after="40"/>
      </w:pPr>
      <w:r>
        <w:t>Validates data before persistence.</w:t>
      </w:r>
    </w:p>
    <w:p w14:paraId="7745F786" w14:textId="77777777" w:rsidR="00CE6E4F" w:rsidRDefault="0038555E">
      <w:pPr>
        <w:pStyle w:val="ListBullet"/>
        <w:spacing w:after="40"/>
      </w:pPr>
      <w:r>
        <w:t>Maintains logical relationships between users, posts, and comments.</w:t>
      </w:r>
    </w:p>
    <w:p w14:paraId="0E129B66" w14:textId="77777777" w:rsidR="00CE6E4F" w:rsidRDefault="0038555E">
      <w:pPr>
        <w:pStyle w:val="Heading2"/>
      </w:pPr>
      <w:r>
        <w:t>4. AI Flow – Service Integration</w:t>
      </w:r>
    </w:p>
    <w:p w14:paraId="24354C29" w14:textId="77777777" w:rsidR="00CE6E4F" w:rsidRDefault="0038555E">
      <w:pPr>
        <w:spacing w:after="100"/>
      </w:pPr>
      <w:r>
        <w:t>The AI Flow provides intelligent content automation. Specialized endpoints such as /api/ai/generate-blog and /api/ai/summarize allow the controller layer to send text-processing tasks to the integrated AI service.</w:t>
      </w:r>
    </w:p>
    <w:p w14:paraId="5A39BBE3" w14:textId="77777777" w:rsidR="00CE6E4F" w:rsidRDefault="0038555E">
      <w:r>
        <w:br w:type="page"/>
      </w:r>
    </w:p>
    <w:p w14:paraId="4B57F5D8" w14:textId="5B60521A" w:rsidR="00CE6E4F" w:rsidRDefault="0038555E">
      <w:pPr>
        <w:pStyle w:val="Heading1"/>
      </w:pPr>
      <w:r>
        <w:lastRenderedPageBreak/>
        <w:t xml:space="preserve"> Key Features</w:t>
      </w:r>
    </w:p>
    <w:p w14:paraId="3B85D1ED" w14:textId="77777777" w:rsidR="00CE6E4F" w:rsidRDefault="0038555E">
      <w:pPr>
        <w:pStyle w:val="Heading2"/>
      </w:pPr>
      <w:r>
        <w:t>User Authentication and Security</w:t>
      </w:r>
    </w:p>
    <w:p w14:paraId="24AAD8E5" w14:textId="77777777" w:rsidR="00CE6E4F" w:rsidRDefault="0038555E">
      <w:pPr>
        <w:pStyle w:val="ListBullet"/>
        <w:spacing w:after="40"/>
      </w:pPr>
      <w:r>
        <w:t>JWT-based authentication for protected resources.</w:t>
      </w:r>
    </w:p>
    <w:p w14:paraId="266833A3" w14:textId="77777777" w:rsidR="00CE6E4F" w:rsidRDefault="0038555E">
      <w:pPr>
        <w:pStyle w:val="ListBullet"/>
        <w:spacing w:after="40"/>
      </w:pPr>
      <w:r>
        <w:t>Role-based access control for Admin, Editor, Author, and Reader.</w:t>
      </w:r>
    </w:p>
    <w:p w14:paraId="50622D81" w14:textId="77777777" w:rsidR="00CE6E4F" w:rsidRDefault="0038555E">
      <w:pPr>
        <w:pStyle w:val="ListBullet"/>
        <w:spacing w:after="40"/>
      </w:pPr>
      <w:r>
        <w:t>Secure password hashing using bcrypt.js.</w:t>
      </w:r>
    </w:p>
    <w:p w14:paraId="670AF42E" w14:textId="77777777" w:rsidR="00CE6E4F" w:rsidRDefault="0038555E">
      <w:pPr>
        <w:pStyle w:val="ListBullet"/>
        <w:spacing w:after="40"/>
      </w:pPr>
      <w:r>
        <w:t>Request validation and input sanitization.</w:t>
      </w:r>
    </w:p>
    <w:p w14:paraId="2425B929" w14:textId="77777777" w:rsidR="00CE6E4F" w:rsidRDefault="0038555E">
      <w:pPr>
        <w:pStyle w:val="ListBullet"/>
        <w:spacing w:after="40"/>
      </w:pPr>
      <w:r>
        <w:t>Rate limiting and structured logging.</w:t>
      </w:r>
    </w:p>
    <w:p w14:paraId="456D5520" w14:textId="77777777" w:rsidR="00CE6E4F" w:rsidRDefault="0038555E">
      <w:pPr>
        <w:pStyle w:val="ListBullet"/>
        <w:spacing w:after="40"/>
      </w:pPr>
      <w:r>
        <w:t>Centralized error handling.</w:t>
      </w:r>
    </w:p>
    <w:p w14:paraId="330721CB" w14:textId="77777777" w:rsidR="00CE6E4F" w:rsidRDefault="0038555E">
      <w:pPr>
        <w:pStyle w:val="ListBullet"/>
        <w:spacing w:after="40"/>
      </w:pPr>
      <w:r>
        <w:t>Protection against unauthorized access.</w:t>
      </w:r>
    </w:p>
    <w:p w14:paraId="3A970115" w14:textId="77777777" w:rsidR="00CE6E4F" w:rsidRDefault="0038555E">
      <w:pPr>
        <w:pStyle w:val="Heading2"/>
      </w:pPr>
      <w:r>
        <w:t>Blog Management – CRUD Operations</w:t>
      </w:r>
    </w:p>
    <w:p w14:paraId="4B316068" w14:textId="77777777" w:rsidR="00CE6E4F" w:rsidRDefault="0038555E">
      <w:pPr>
        <w:pStyle w:val="ListBullet"/>
        <w:spacing w:after="40"/>
      </w:pPr>
      <w:r>
        <w:t>Create blog posts.</w:t>
      </w:r>
    </w:p>
    <w:p w14:paraId="70D372AB" w14:textId="77777777" w:rsidR="00CE6E4F" w:rsidRDefault="0038555E">
      <w:pPr>
        <w:pStyle w:val="ListBullet"/>
        <w:spacing w:after="40"/>
      </w:pPr>
      <w:r>
        <w:t>Retrieve blog posts.</w:t>
      </w:r>
    </w:p>
    <w:p w14:paraId="335D4601" w14:textId="77777777" w:rsidR="00CE6E4F" w:rsidRDefault="0038555E">
      <w:pPr>
        <w:pStyle w:val="ListBullet"/>
        <w:spacing w:after="40"/>
      </w:pPr>
      <w:r>
        <w:t>Update blog details.</w:t>
      </w:r>
    </w:p>
    <w:p w14:paraId="2C85F0EA" w14:textId="77777777" w:rsidR="00CE6E4F" w:rsidRDefault="0038555E">
      <w:pPr>
        <w:pStyle w:val="ListBullet"/>
        <w:spacing w:after="40"/>
      </w:pPr>
      <w:r>
        <w:t>Delete blog posts.</w:t>
      </w:r>
    </w:p>
    <w:p w14:paraId="4CE2F8EF" w14:textId="77777777" w:rsidR="00CE6E4F" w:rsidRDefault="0038555E">
      <w:pPr>
        <w:pStyle w:val="ListBullet"/>
        <w:spacing w:after="40"/>
      </w:pPr>
      <w:r>
        <w:t>Manage post lifecycle and publishing status.</w:t>
      </w:r>
    </w:p>
    <w:p w14:paraId="4B9535AC" w14:textId="77777777" w:rsidR="00CE6E4F" w:rsidRDefault="0038555E">
      <w:pPr>
        <w:pStyle w:val="ListBullet"/>
        <w:spacing w:after="40"/>
      </w:pPr>
      <w:r>
        <w:t>Assign categories, tags, and media metadata.</w:t>
      </w:r>
    </w:p>
    <w:p w14:paraId="61B9C66E" w14:textId="77777777" w:rsidR="00CE6E4F" w:rsidRDefault="0038555E">
      <w:pPr>
        <w:pStyle w:val="Heading2"/>
      </w:pPr>
      <w:r>
        <w:t>AI-Powered Features</w:t>
      </w:r>
    </w:p>
    <w:p w14:paraId="655BCEA5" w14:textId="77777777" w:rsidR="00CE6E4F" w:rsidRDefault="0038555E">
      <w:pPr>
        <w:pStyle w:val="ListBullet"/>
        <w:spacing w:after="40"/>
      </w:pPr>
      <w:r>
        <w:t>Generate complete blog content from high-level thematic inputs.</w:t>
      </w:r>
    </w:p>
    <w:p w14:paraId="49E72B69" w14:textId="77777777" w:rsidR="00CE6E4F" w:rsidRDefault="0038555E">
      <w:pPr>
        <w:pStyle w:val="ListBullet"/>
        <w:spacing w:after="40"/>
      </w:pPr>
      <w:r>
        <w:t>Summarize extensive article content into concise abstracts.</w:t>
      </w:r>
    </w:p>
    <w:p w14:paraId="1BEF3FBD" w14:textId="77777777" w:rsidR="00CE6E4F" w:rsidRDefault="0038555E">
      <w:pPr>
        <w:pStyle w:val="ListBullet"/>
        <w:spacing w:after="40"/>
      </w:pPr>
      <w:r>
        <w:t>Use AI-assisted writing to reduce manual drafting effort.</w:t>
      </w:r>
    </w:p>
    <w:p w14:paraId="04E32216" w14:textId="77777777" w:rsidR="00CE6E4F" w:rsidRDefault="0038555E">
      <w:pPr>
        <w:pStyle w:val="ListBullet"/>
        <w:spacing w:after="40"/>
      </w:pPr>
      <w:r>
        <w:t>Integrate AI processing through dedicated REST API endpoints.</w:t>
      </w:r>
    </w:p>
    <w:p w14:paraId="364DFC99" w14:textId="77777777" w:rsidR="00CE6E4F" w:rsidRDefault="0038555E">
      <w:pPr>
        <w:pStyle w:val="Heading2"/>
      </w:pPr>
      <w:r>
        <w:t>Comment and Content Management</w:t>
      </w:r>
    </w:p>
    <w:p w14:paraId="7AAFAD4E" w14:textId="77777777" w:rsidR="00CE6E4F" w:rsidRDefault="0038555E">
      <w:pPr>
        <w:pStyle w:val="ListBullet"/>
        <w:spacing w:after="40"/>
      </w:pPr>
      <w:r>
        <w:t>Create and manage comments.</w:t>
      </w:r>
    </w:p>
    <w:p w14:paraId="45294779" w14:textId="77777777" w:rsidR="00CE6E4F" w:rsidRDefault="0038555E">
      <w:pPr>
        <w:pStyle w:val="ListBullet"/>
        <w:spacing w:after="40"/>
      </w:pPr>
      <w:r>
        <w:t>Moderate comments using protected endpoints.</w:t>
      </w:r>
    </w:p>
    <w:p w14:paraId="07E8365B" w14:textId="77777777" w:rsidR="00CE6E4F" w:rsidRDefault="0038555E">
      <w:pPr>
        <w:pStyle w:val="ListBullet"/>
        <w:spacing w:after="40"/>
      </w:pPr>
      <w:r>
        <w:t>Support moderation states such as approved, pending, and spam.</w:t>
      </w:r>
    </w:p>
    <w:p w14:paraId="728774E9" w14:textId="77777777" w:rsidR="00CE6E4F" w:rsidRDefault="0038555E">
      <w:pPr>
        <w:pStyle w:val="ListBullet"/>
        <w:spacing w:after="40"/>
      </w:pPr>
      <w:r>
        <w:t>Allow Editors/Admins to manage content workflows.</w:t>
      </w:r>
    </w:p>
    <w:p w14:paraId="157481F5" w14:textId="77777777" w:rsidR="00CE6E4F" w:rsidRDefault="0038555E">
      <w:pPr>
        <w:pStyle w:val="Heading2"/>
      </w:pPr>
      <w:r>
        <w:t>Categorization and Search</w:t>
      </w:r>
    </w:p>
    <w:p w14:paraId="4B3B5B20" w14:textId="77777777" w:rsidR="00CE6E4F" w:rsidRDefault="0038555E">
      <w:pPr>
        <w:pStyle w:val="ListBullet"/>
        <w:spacing w:after="40"/>
      </w:pPr>
      <w:r>
        <w:t>Organize content with categories and tags.</w:t>
      </w:r>
    </w:p>
    <w:p w14:paraId="14C6A955" w14:textId="77777777" w:rsidR="00CE6E4F" w:rsidRDefault="0038555E">
      <w:pPr>
        <w:pStyle w:val="ListBullet"/>
        <w:spacing w:after="40"/>
      </w:pPr>
      <w:r>
        <w:t>Support filtering and discoverability through tag indices.</w:t>
      </w:r>
    </w:p>
    <w:p w14:paraId="4B904542" w14:textId="77777777" w:rsidR="00CE6E4F" w:rsidRDefault="0038555E">
      <w:pPr>
        <w:pStyle w:val="ListBullet"/>
        <w:spacing w:after="40"/>
      </w:pPr>
      <w:r>
        <w:t>Provide search-oriented backend operations.</w:t>
      </w:r>
    </w:p>
    <w:p w14:paraId="4C16FBB8" w14:textId="4B53F623" w:rsidR="00CE6E4F" w:rsidRDefault="27176896">
      <w:pPr>
        <w:pStyle w:val="Heading1"/>
      </w:pPr>
      <w:r>
        <w:t xml:space="preserve"> Database Design and ER Structure</w:t>
      </w:r>
    </w:p>
    <w:p w14:paraId="6FC3A491" w14:textId="77777777" w:rsidR="00CE6E4F" w:rsidRDefault="27176896">
      <w:pPr>
        <w:spacing w:after="100"/>
      </w:pPr>
      <w:r>
        <w:t>The BlogNest data model uses MongoDB collections connected through logical application references.</w:t>
      </w:r>
    </w:p>
    <w:p w14:paraId="51588A0D" w14:textId="72955115" w:rsidR="00CE6E4F" w:rsidRDefault="09A46012" w:rsidP="27176896">
      <w:pPr>
        <w:spacing w:after="100"/>
      </w:pPr>
      <w:r>
        <w:rPr>
          <w:noProof/>
        </w:rPr>
        <w:lastRenderedPageBreak/>
        <w:drawing>
          <wp:inline distT="0" distB="0" distL="0" distR="0" wp14:anchorId="6806CA8F" wp14:editId="648F09FD">
            <wp:extent cx="6229350" cy="4162425"/>
            <wp:effectExtent l="0" t="0" r="0" b="0"/>
            <wp:docPr id="1373814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14406" name="Picture 1373814406"/>
                    <pic:cNvPicPr/>
                  </pic:nvPicPr>
                  <pic:blipFill>
                    <a:blip r:embed="rId10">
                      <a:extLst>
                        <a:ext uri="{28A0092B-C50C-407E-A947-70E740481C1C}">
                          <a14:useLocalDpi xmlns:a14="http://schemas.microsoft.com/office/drawing/2010/main"/>
                        </a:ext>
                      </a:extLst>
                    </a:blip>
                    <a:stretch>
                      <a:fillRect/>
                    </a:stretch>
                  </pic:blipFill>
                  <pic:spPr>
                    <a:xfrm>
                      <a:off x="0" y="0"/>
                      <a:ext cx="6229350" cy="4162425"/>
                    </a:xfrm>
                    <a:prstGeom prst="rect">
                      <a:avLst/>
                    </a:prstGeom>
                  </pic:spPr>
                </pic:pic>
              </a:graphicData>
            </a:graphic>
          </wp:inline>
        </w:drawing>
      </w:r>
      <w:r w:rsidR="215B1DF1">
        <w:t>The BlogNest data model uses MongoDB collections connected through logical application references.</w:t>
      </w:r>
    </w:p>
    <w:p w14:paraId="269858E2" w14:textId="6F308B07" w:rsidR="00CE6E4F" w:rsidRDefault="215B1DF1" w:rsidP="27176896">
      <w:pPr>
        <w:spacing w:after="100"/>
      </w:pPr>
      <w:r w:rsidRPr="27176896">
        <w:rPr>
          <w:b/>
          <w:bCs/>
        </w:rPr>
        <w:t>User Entity</w:t>
      </w:r>
    </w:p>
    <w:p w14:paraId="5BF70764" w14:textId="4726F180" w:rsidR="00CE6E4F" w:rsidRDefault="215B1DF1" w:rsidP="27176896">
      <w:pPr>
        <w:spacing w:after="100"/>
      </w:pPr>
      <w:r>
        <w:t>•</w:t>
      </w:r>
      <w:r w:rsidR="0038555E">
        <w:tab/>
      </w:r>
      <w:r>
        <w:t>_id – Primary Key (ObjectId)</w:t>
      </w:r>
    </w:p>
    <w:p w14:paraId="7D37BCA8" w14:textId="6A2DDC8C" w:rsidR="00CE6E4F" w:rsidRDefault="215B1DF1" w:rsidP="27176896">
      <w:pPr>
        <w:spacing w:after="100"/>
      </w:pPr>
      <w:r>
        <w:t>•</w:t>
      </w:r>
      <w:r w:rsidR="0038555E">
        <w:tab/>
      </w:r>
      <w:r>
        <w:t>name – String, Required</w:t>
      </w:r>
    </w:p>
    <w:p w14:paraId="21D5CD3F" w14:textId="37284292" w:rsidR="00CE6E4F" w:rsidRDefault="215B1DF1" w:rsidP="27176896">
      <w:pPr>
        <w:spacing w:after="100"/>
      </w:pPr>
      <w:r>
        <w:t>•</w:t>
      </w:r>
      <w:r w:rsidR="0038555E">
        <w:tab/>
      </w:r>
      <w:r>
        <w:t>email – String, Required and Unique</w:t>
      </w:r>
    </w:p>
    <w:p w14:paraId="40D9736C" w14:textId="7711B826" w:rsidR="00CE6E4F" w:rsidRDefault="215B1DF1" w:rsidP="27176896">
      <w:pPr>
        <w:spacing w:after="100"/>
      </w:pPr>
      <w:r>
        <w:t>•</w:t>
      </w:r>
      <w:r w:rsidR="0038555E">
        <w:tab/>
      </w:r>
      <w:r>
        <w:t>password – String, Hashed and Required</w:t>
      </w:r>
    </w:p>
    <w:p w14:paraId="556F8D50" w14:textId="390FAAAC" w:rsidR="00CE6E4F" w:rsidRDefault="215B1DF1" w:rsidP="27176896">
      <w:pPr>
        <w:spacing w:after="100"/>
      </w:pPr>
      <w:r>
        <w:t>•</w:t>
      </w:r>
      <w:r w:rsidR="0038555E">
        <w:tab/>
      </w:r>
      <w:r>
        <w:t>role – String, Default: reader</w:t>
      </w:r>
    </w:p>
    <w:p w14:paraId="495F9C72" w14:textId="30D5EDBF" w:rsidR="00CE6E4F" w:rsidRDefault="215B1DF1" w:rsidP="27176896">
      <w:pPr>
        <w:spacing w:after="100"/>
        <w:rPr>
          <w:b/>
          <w:bCs/>
        </w:rPr>
      </w:pPr>
      <w:r w:rsidRPr="27176896">
        <w:rPr>
          <w:b/>
          <w:bCs/>
        </w:rPr>
        <w:t>Post Entity</w:t>
      </w:r>
    </w:p>
    <w:p w14:paraId="7F7EF6EE" w14:textId="646B0B64" w:rsidR="00CE6E4F" w:rsidRDefault="215B1DF1" w:rsidP="27176896">
      <w:pPr>
        <w:spacing w:after="100"/>
      </w:pPr>
      <w:r>
        <w:t>•</w:t>
      </w:r>
      <w:r w:rsidR="0038555E">
        <w:tab/>
      </w:r>
      <w:r>
        <w:t>_id – Primary Key (ObjectId)</w:t>
      </w:r>
    </w:p>
    <w:p w14:paraId="73238CEF" w14:textId="4A7BE9D4" w:rsidR="00CE6E4F" w:rsidRDefault="215B1DF1" w:rsidP="27176896">
      <w:pPr>
        <w:spacing w:after="100"/>
      </w:pPr>
      <w:r>
        <w:t>•</w:t>
      </w:r>
      <w:r w:rsidR="0038555E">
        <w:tab/>
      </w:r>
      <w:r>
        <w:t>userID – Foreign Key reference to User Collection</w:t>
      </w:r>
    </w:p>
    <w:p w14:paraId="396255AE" w14:textId="6059548C" w:rsidR="00CE6E4F" w:rsidRDefault="215B1DF1" w:rsidP="27176896">
      <w:pPr>
        <w:spacing w:after="100"/>
      </w:pPr>
      <w:r>
        <w:t>•</w:t>
      </w:r>
      <w:r w:rsidR="0038555E">
        <w:tab/>
      </w:r>
      <w:r>
        <w:t xml:space="preserve">name – String, </w:t>
      </w:r>
      <w:proofErr w:type="gramStart"/>
      <w:r>
        <w:t>Required</w:t>
      </w:r>
      <w:proofErr w:type="gramEnd"/>
      <w:r>
        <w:t>; represents the blog title</w:t>
      </w:r>
    </w:p>
    <w:p w14:paraId="0C043174" w14:textId="666AB55B" w:rsidR="00CE6E4F" w:rsidRDefault="215B1DF1" w:rsidP="27176896">
      <w:pPr>
        <w:spacing w:after="100"/>
      </w:pPr>
      <w:r>
        <w:t>•</w:t>
      </w:r>
      <w:r w:rsidR="0038555E">
        <w:tab/>
      </w:r>
      <w:r>
        <w:t>photo – Object/String pathway link</w:t>
      </w:r>
    </w:p>
    <w:p w14:paraId="56101DEB" w14:textId="2DE43834" w:rsidR="00CE6E4F" w:rsidRDefault="215B1DF1" w:rsidP="27176896">
      <w:pPr>
        <w:spacing w:after="100"/>
      </w:pPr>
      <w:r>
        <w:t>•</w:t>
      </w:r>
      <w:r w:rsidR="0038555E">
        <w:tab/>
      </w:r>
      <w:r>
        <w:t>message – String; core blog content</w:t>
      </w:r>
    </w:p>
    <w:p w14:paraId="7C0C697A" w14:textId="753444F1" w:rsidR="00CE6E4F" w:rsidRDefault="215B1DF1" w:rsidP="27176896">
      <w:pPr>
        <w:spacing w:after="100"/>
      </w:pPr>
      <w:r>
        <w:t>•</w:t>
      </w:r>
      <w:r w:rsidR="0038555E">
        <w:tab/>
      </w:r>
      <w:r>
        <w:t>likes – Number, Default: 0</w:t>
      </w:r>
    </w:p>
    <w:p w14:paraId="0BDC9425" w14:textId="36462F9F" w:rsidR="00CE6E4F" w:rsidRDefault="215B1DF1" w:rsidP="27176896">
      <w:pPr>
        <w:spacing w:after="100"/>
      </w:pPr>
      <w:r>
        <w:t>•</w:t>
      </w:r>
      <w:r w:rsidR="0038555E">
        <w:tab/>
      </w:r>
      <w:r>
        <w:t>timestamps – Enabled</w:t>
      </w:r>
    </w:p>
    <w:p w14:paraId="059DC33A" w14:textId="6B808E6A" w:rsidR="00CE6E4F" w:rsidRDefault="215B1DF1" w:rsidP="27176896">
      <w:pPr>
        <w:spacing w:after="100"/>
      </w:pPr>
      <w:r w:rsidRPr="27176896">
        <w:rPr>
          <w:b/>
          <w:bCs/>
        </w:rPr>
        <w:t>Key Structural Mappings</w:t>
      </w:r>
    </w:p>
    <w:p w14:paraId="736A4A3C" w14:textId="5C21004E" w:rsidR="00CE6E4F" w:rsidRDefault="215B1DF1" w:rsidP="27176896">
      <w:pPr>
        <w:spacing w:after="100"/>
      </w:pPr>
      <w:r>
        <w:t>Relationship</w:t>
      </w:r>
      <w:r w:rsidR="0038555E">
        <w:tab/>
      </w:r>
      <w:r>
        <w:t>Description</w:t>
      </w:r>
    </w:p>
    <w:p w14:paraId="13F157AF" w14:textId="798265E7" w:rsidR="00CE6E4F" w:rsidRDefault="215B1DF1" w:rsidP="27176896">
      <w:pPr>
        <w:spacing w:after="100"/>
      </w:pPr>
      <w:r>
        <w:t>User → Post</w:t>
      </w:r>
      <w:r w:rsidR="0038555E">
        <w:tab/>
      </w:r>
      <w:r>
        <w:t>One user/author can submit multiple blog documents.</w:t>
      </w:r>
    </w:p>
    <w:p w14:paraId="77C56352" w14:textId="3ED81313" w:rsidR="00CE6E4F" w:rsidRDefault="215B1DF1" w:rsidP="27176896">
      <w:pPr>
        <w:spacing w:after="100"/>
      </w:pPr>
      <w:r>
        <w:lastRenderedPageBreak/>
        <w:t>User → Comment</w:t>
      </w:r>
      <w:r w:rsidR="0038555E">
        <w:tab/>
      </w:r>
      <w:r>
        <w:t>A user can create multiple comments.</w:t>
      </w:r>
    </w:p>
    <w:p w14:paraId="7A7EF112" w14:textId="6AC6C8AF" w:rsidR="00CE6E4F" w:rsidRDefault="215B1DF1" w:rsidP="27176896">
      <w:pPr>
        <w:spacing w:after="100"/>
      </w:pPr>
      <w:r>
        <w:t>Post → Comment</w:t>
      </w:r>
      <w:r w:rsidR="0038555E">
        <w:tab/>
      </w:r>
      <w:r>
        <w:t>A single blog post can contain multiple comments.</w:t>
      </w:r>
    </w:p>
    <w:p w14:paraId="522B8C6E" w14:textId="2D830BC2" w:rsidR="00CE6E4F" w:rsidRDefault="215B1DF1" w:rsidP="27176896">
      <w:pPr>
        <w:spacing w:after="100"/>
        <w:rPr>
          <w:b/>
          <w:bCs/>
        </w:rPr>
      </w:pPr>
      <w:r w:rsidRPr="27176896">
        <w:rPr>
          <w:b/>
          <w:bCs/>
        </w:rPr>
        <w:t>Data Validation and Protection</w:t>
      </w:r>
    </w:p>
    <w:p w14:paraId="719DFC84" w14:textId="5DB9BCB9" w:rsidR="00CE6E4F" w:rsidRDefault="215B1DF1" w:rsidP="27176896">
      <w:pPr>
        <w:spacing w:after="100"/>
      </w:pPr>
      <w:r>
        <w:t>•</w:t>
      </w:r>
      <w:r w:rsidR="0038555E">
        <w:tab/>
      </w:r>
      <w:r>
        <w:t>Mongoose schemas define required fields and validation rules.</w:t>
      </w:r>
    </w:p>
    <w:p w14:paraId="0E811183" w14:textId="5EB2493A" w:rsidR="00CE6E4F" w:rsidRDefault="215B1DF1" w:rsidP="27176896">
      <w:pPr>
        <w:spacing w:after="100"/>
      </w:pPr>
      <w:r>
        <w:t>•</w:t>
      </w:r>
      <w:r w:rsidR="0038555E">
        <w:tab/>
      </w:r>
      <w:r>
        <w:t>Passwords are stored in hashed form.</w:t>
      </w:r>
    </w:p>
    <w:p w14:paraId="6CCCCC5F" w14:textId="56926E3D" w:rsidR="00CE6E4F" w:rsidRDefault="215B1DF1" w:rsidP="27176896">
      <w:pPr>
        <w:spacing w:after="100"/>
      </w:pPr>
      <w:r>
        <w:t>•</w:t>
      </w:r>
      <w:r w:rsidR="0038555E">
        <w:tab/>
      </w:r>
      <w:r>
        <w:t>Protected routes verify JWT authentication.</w:t>
      </w:r>
    </w:p>
    <w:p w14:paraId="77672026" w14:textId="5DA7C637" w:rsidR="00CE6E4F" w:rsidRDefault="215B1DF1" w:rsidP="27176896">
      <w:pPr>
        <w:spacing w:after="100"/>
      </w:pPr>
      <w:r>
        <w:t>•</w:t>
      </w:r>
      <w:r w:rsidR="0038555E">
        <w:tab/>
      </w:r>
      <w:r>
        <w:t>Sanitization reduces unsafe input and NoSQL/XSS-related risks.</w:t>
      </w:r>
    </w:p>
    <w:p w14:paraId="4C6A4604" w14:textId="46D8E9DD" w:rsidR="00CE6E4F" w:rsidRDefault="215B1DF1" w:rsidP="27176896">
      <w:pPr>
        <w:spacing w:after="100"/>
      </w:pPr>
      <w:r>
        <w:t>•</w:t>
      </w:r>
      <w:r w:rsidR="0038555E">
        <w:tab/>
      </w:r>
      <w:r>
        <w:t>Role checks prevent unauthorized modification of protected resources.</w:t>
      </w:r>
    </w:p>
    <w:p w14:paraId="01C35307" w14:textId="4CD76B5C" w:rsidR="00CE6E4F" w:rsidRDefault="27176896">
      <w:pPr>
        <w:pStyle w:val="Heading1"/>
      </w:pPr>
      <w:r>
        <w:t xml:space="preserve"> Roles and Responsibilities</w:t>
      </w:r>
    </w:p>
    <w:p w14:paraId="0035D375" w14:textId="50EF428D" w:rsidR="00CE6E4F" w:rsidRDefault="07374DD4" w:rsidP="27176896">
      <w:pPr>
        <w:spacing w:after="0"/>
      </w:pPr>
      <w:r w:rsidRPr="27176896">
        <w:rPr>
          <w:rFonts w:eastAsia="Times New Roman" w:cs="Times New Roman"/>
        </w:rPr>
        <w:t xml:space="preserve"> Project Team Roles Role Responsibilities Backend Developer Develop Node.js and Express.js APIs Database Developer Design and manage MongoDB collections AI Integration Developer Integrate AI for blog generation and summarization API Tester Test APIs using Postman and verify responses Documentation Prepare project documentation and screenshots Key Responsibilities Develop and maintain REST APIs. Implement JWT authentication and bcrypt password security. Connect the application with MongoDB. Integrate Generative AI features. Perform API testing using Postman. Handle validation and errors. Maintain project documentation.</w:t>
      </w:r>
    </w:p>
    <w:p w14:paraId="670A5653" w14:textId="5CC06C5A" w:rsidR="00CE6E4F" w:rsidRPr="00777E84" w:rsidRDefault="00CE6E4F" w:rsidP="27176896">
      <w:pPr>
        <w:spacing w:after="0"/>
        <w:rPr>
          <w:b/>
          <w:bCs/>
        </w:rPr>
      </w:pPr>
    </w:p>
    <w:p w14:paraId="07852789" w14:textId="1CB90EC6" w:rsidR="00CE6E4F" w:rsidRPr="00777E84" w:rsidRDefault="27176896" w:rsidP="27176896">
      <w:pPr>
        <w:spacing w:after="0"/>
        <w:rPr>
          <w:b/>
          <w:bCs/>
          <w:color w:val="365F91" w:themeColor="accent1" w:themeShade="BF"/>
          <w:sz w:val="34"/>
          <w:szCs w:val="34"/>
        </w:rPr>
      </w:pPr>
      <w:r w:rsidRPr="00777E84">
        <w:rPr>
          <w:b/>
          <w:bCs/>
          <w:color w:val="365F91" w:themeColor="accent1" w:themeShade="BF"/>
          <w:sz w:val="34"/>
          <w:szCs w:val="34"/>
        </w:rPr>
        <w:t xml:space="preserve"> User Flow – AI Blog Nest Backend</w:t>
      </w:r>
    </w:p>
    <w:p w14:paraId="001F6398" w14:textId="53F1773B" w:rsidR="7BDAB58F" w:rsidRDefault="7BDAB58F" w:rsidP="27176896">
      <w:r>
        <w:rPr>
          <w:noProof/>
        </w:rPr>
        <w:drawing>
          <wp:inline distT="0" distB="0" distL="0" distR="0" wp14:anchorId="5614AE22" wp14:editId="7212DE8C">
            <wp:extent cx="6229350" cy="4124325"/>
            <wp:effectExtent l="0" t="0" r="0" b="0"/>
            <wp:docPr id="1650902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2584" name="Picture 1650902584"/>
                    <pic:cNvPicPr/>
                  </pic:nvPicPr>
                  <pic:blipFill>
                    <a:blip r:embed="rId11">
                      <a:extLst>
                        <a:ext uri="{28A0092B-C50C-407E-A947-70E740481C1C}">
                          <a14:useLocalDpi xmlns:a14="http://schemas.microsoft.com/office/drawing/2010/main"/>
                        </a:ext>
                      </a:extLst>
                    </a:blip>
                    <a:stretch>
                      <a:fillRect/>
                    </a:stretch>
                  </pic:blipFill>
                  <pic:spPr>
                    <a:xfrm>
                      <a:off x="0" y="0"/>
                      <a:ext cx="6229350" cy="4124325"/>
                    </a:xfrm>
                    <a:prstGeom prst="rect">
                      <a:avLst/>
                    </a:prstGeom>
                  </pic:spPr>
                </pic:pic>
              </a:graphicData>
            </a:graphic>
          </wp:inline>
        </w:drawing>
      </w:r>
    </w:p>
    <w:p w14:paraId="03095F58" w14:textId="77777777" w:rsidR="00CE6E4F" w:rsidRDefault="0038555E">
      <w:pPr>
        <w:pStyle w:val="Heading2"/>
      </w:pPr>
      <w:r>
        <w:lastRenderedPageBreak/>
        <w:t>User Registration</w:t>
      </w:r>
    </w:p>
    <w:p w14:paraId="5D620552" w14:textId="77777777" w:rsidR="00CE6E4F" w:rsidRDefault="0038555E">
      <w:pPr>
        <w:pStyle w:val="ListNumber"/>
        <w:spacing w:after="40"/>
      </w:pPr>
      <w:r>
        <w:t>User sends a registration request.</w:t>
      </w:r>
    </w:p>
    <w:p w14:paraId="316D2430" w14:textId="77777777" w:rsidR="00CE6E4F" w:rsidRDefault="0038555E">
      <w:pPr>
        <w:pStyle w:val="ListNumber"/>
        <w:spacing w:after="40"/>
      </w:pPr>
      <w:r>
        <w:t>System validates required user fields.</w:t>
      </w:r>
    </w:p>
    <w:p w14:paraId="42353341" w14:textId="77777777" w:rsidR="00CE6E4F" w:rsidRDefault="0038555E">
      <w:pPr>
        <w:pStyle w:val="ListNumber"/>
        <w:spacing w:after="40"/>
      </w:pPr>
      <w:r>
        <w:t>Password is securely hashed.</w:t>
      </w:r>
    </w:p>
    <w:p w14:paraId="0D2EE90D" w14:textId="77777777" w:rsidR="00CE6E4F" w:rsidRDefault="0038555E">
      <w:pPr>
        <w:pStyle w:val="ListNumber"/>
        <w:spacing w:after="40"/>
      </w:pPr>
      <w:r>
        <w:t>User record is stored in MongoDB.</w:t>
      </w:r>
    </w:p>
    <w:p w14:paraId="64DC6879" w14:textId="77777777" w:rsidR="00CE6E4F" w:rsidRDefault="0038555E">
      <w:pPr>
        <w:pStyle w:val="ListNumber"/>
        <w:spacing w:after="40"/>
      </w:pPr>
      <w:r>
        <w:t>Success response is returned.</w:t>
      </w:r>
    </w:p>
    <w:p w14:paraId="7F164C8B" w14:textId="77777777" w:rsidR="00CE6E4F" w:rsidRDefault="0038555E">
      <w:pPr>
        <w:pStyle w:val="Heading2"/>
      </w:pPr>
      <w:r>
        <w:t>User Login</w:t>
      </w:r>
    </w:p>
    <w:p w14:paraId="05BAA1B5" w14:textId="77777777" w:rsidR="00CE6E4F" w:rsidRDefault="0038555E">
      <w:pPr>
        <w:pStyle w:val="ListNumber"/>
        <w:spacing w:after="40"/>
      </w:pPr>
      <w:r>
        <w:t>User submits email and password.</w:t>
      </w:r>
    </w:p>
    <w:p w14:paraId="19956EB9" w14:textId="77777777" w:rsidR="00CE6E4F" w:rsidRDefault="0038555E">
      <w:pPr>
        <w:pStyle w:val="ListNumber"/>
        <w:spacing w:after="40"/>
      </w:pPr>
      <w:r>
        <w:t>System verifies credentials.</w:t>
      </w:r>
    </w:p>
    <w:p w14:paraId="375C9CCD" w14:textId="77777777" w:rsidR="00CE6E4F" w:rsidRDefault="0038555E">
      <w:pPr>
        <w:pStyle w:val="ListNumber"/>
        <w:spacing w:after="40"/>
      </w:pPr>
      <w:r>
        <w:t>A JWT token is generated for a valid login.</w:t>
      </w:r>
    </w:p>
    <w:p w14:paraId="579B0111" w14:textId="77777777" w:rsidR="00CE6E4F" w:rsidRDefault="0038555E">
      <w:pPr>
        <w:pStyle w:val="ListNumber"/>
        <w:spacing w:after="40"/>
      </w:pPr>
      <w:r>
        <w:t>Token is returned to the client.</w:t>
      </w:r>
    </w:p>
    <w:p w14:paraId="3D22A840" w14:textId="77777777" w:rsidR="00CE6E4F" w:rsidRDefault="0038555E">
      <w:pPr>
        <w:pStyle w:val="ListNumber"/>
        <w:spacing w:after="40"/>
      </w:pPr>
      <w:r>
        <w:t>User can now access protected resources according to their role.</w:t>
      </w:r>
    </w:p>
    <w:p w14:paraId="6AAD3C29" w14:textId="77777777" w:rsidR="00CE6E4F" w:rsidRDefault="0038555E">
      <w:pPr>
        <w:pStyle w:val="Heading2"/>
      </w:pPr>
      <w:r>
        <w:t>Access Protected Routes</w:t>
      </w:r>
    </w:p>
    <w:tbl>
      <w:tblPr>
        <w:tblW w:w="0" w:type="auto"/>
        <w:jc w:val="center"/>
        <w:tblLook w:val="04A0" w:firstRow="1" w:lastRow="0" w:firstColumn="1" w:lastColumn="0" w:noHBand="0" w:noVBand="1"/>
      </w:tblPr>
      <w:tblGrid>
        <w:gridCol w:w="9792"/>
      </w:tblGrid>
      <w:tr w:rsidR="00CE6E4F" w14:paraId="394E3649" w14:textId="77777777">
        <w:trPr>
          <w:jc w:val="center"/>
        </w:trPr>
        <w:tc>
          <w:tcPr>
            <w:tcW w:w="9792" w:type="dxa"/>
          </w:tcPr>
          <w:p w14:paraId="3DFFEB93" w14:textId="77777777" w:rsidR="00CE6E4F" w:rsidRDefault="0038555E">
            <w:r>
              <w:rPr>
                <w:rFonts w:ascii="Consolas" w:hAnsi="Consolas"/>
                <w:sz w:val="18"/>
              </w:rPr>
              <w:t>Authorization: Bearer &lt;token&gt;</w:t>
            </w:r>
          </w:p>
          <w:p w14:paraId="66DF52CE" w14:textId="77777777" w:rsidR="00CE6E4F" w:rsidRDefault="0038555E">
            <w:r>
              <w:rPr>
                <w:rFonts w:ascii="Consolas" w:hAnsi="Consolas"/>
                <w:sz w:val="18"/>
              </w:rPr>
              <w:t xml:space="preserve">        ↓</w:t>
            </w:r>
          </w:p>
          <w:p w14:paraId="0611FA33" w14:textId="77777777" w:rsidR="00CE6E4F" w:rsidRDefault="0038555E">
            <w:r>
              <w:rPr>
                <w:rFonts w:ascii="Consolas" w:hAnsi="Consolas"/>
                <w:sz w:val="18"/>
              </w:rPr>
              <w:t>JWT verification</w:t>
            </w:r>
          </w:p>
          <w:p w14:paraId="03C0B1C6" w14:textId="77777777" w:rsidR="00CE6E4F" w:rsidRDefault="0038555E">
            <w:r>
              <w:rPr>
                <w:rFonts w:ascii="Consolas" w:hAnsi="Consolas"/>
                <w:sz w:val="18"/>
              </w:rPr>
              <w:t xml:space="preserve">        ↓</w:t>
            </w:r>
          </w:p>
          <w:p w14:paraId="702346AE" w14:textId="77777777" w:rsidR="00CE6E4F" w:rsidRDefault="0038555E">
            <w:r>
              <w:rPr>
                <w:rFonts w:ascii="Consolas" w:hAnsi="Consolas"/>
                <w:sz w:val="18"/>
              </w:rPr>
              <w:t>Role / permission check</w:t>
            </w:r>
          </w:p>
          <w:p w14:paraId="2024CDA8" w14:textId="77777777" w:rsidR="00CE6E4F" w:rsidRDefault="0038555E">
            <w:r>
              <w:rPr>
                <w:rFonts w:ascii="Consolas" w:hAnsi="Consolas"/>
                <w:sz w:val="18"/>
              </w:rPr>
              <w:t xml:space="preserve">        ↓</w:t>
            </w:r>
          </w:p>
          <w:p w14:paraId="70E0D0BA" w14:textId="77777777" w:rsidR="00CE6E4F" w:rsidRDefault="0038555E">
            <w:r>
              <w:rPr>
                <w:rFonts w:ascii="Consolas" w:hAnsi="Consolas"/>
                <w:sz w:val="18"/>
              </w:rPr>
              <w:t>Controller / Service</w:t>
            </w:r>
          </w:p>
          <w:p w14:paraId="622913CA" w14:textId="77777777" w:rsidR="00CE6E4F" w:rsidRDefault="0038555E">
            <w:r>
              <w:rPr>
                <w:rFonts w:ascii="Consolas" w:hAnsi="Consolas"/>
                <w:sz w:val="18"/>
              </w:rPr>
              <w:t xml:space="preserve">        ↓</w:t>
            </w:r>
          </w:p>
          <w:p w14:paraId="1CAC7227" w14:textId="77777777" w:rsidR="00CE6E4F" w:rsidRDefault="0038555E">
            <w:r>
              <w:rPr>
                <w:rFonts w:ascii="Consolas" w:hAnsi="Consolas"/>
                <w:sz w:val="18"/>
              </w:rPr>
              <w:t>JSON response</w:t>
            </w:r>
          </w:p>
        </w:tc>
      </w:tr>
    </w:tbl>
    <w:p w14:paraId="006AE7CA" w14:textId="77777777" w:rsidR="00CE6E4F" w:rsidRDefault="0038555E">
      <w:pPr>
        <w:pStyle w:val="Heading2"/>
      </w:pPr>
      <w:r>
        <w:t>Blog Operations</w:t>
      </w:r>
    </w:p>
    <w:p w14:paraId="260420AF" w14:textId="77777777" w:rsidR="00CE6E4F" w:rsidRDefault="0038555E">
      <w:pPr>
        <w:pStyle w:val="ListBullet"/>
        <w:spacing w:after="40"/>
      </w:pPr>
      <w:r>
        <w:t>Create Blog → POST /api/blog</w:t>
      </w:r>
    </w:p>
    <w:p w14:paraId="5AD346B8" w14:textId="77777777" w:rsidR="00CE6E4F" w:rsidRDefault="0038555E">
      <w:pPr>
        <w:pStyle w:val="ListBullet"/>
        <w:spacing w:after="40"/>
      </w:pPr>
      <w:r>
        <w:t>Fetch Blogs → GET /api/blog</w:t>
      </w:r>
    </w:p>
    <w:p w14:paraId="2DCE4ABD" w14:textId="77777777" w:rsidR="00CE6E4F" w:rsidRDefault="0038555E">
      <w:pPr>
        <w:pStyle w:val="ListBullet"/>
        <w:spacing w:after="40"/>
      </w:pPr>
      <w:r>
        <w:t>Update Blog → PUT /api/blog/:id</w:t>
      </w:r>
    </w:p>
    <w:p w14:paraId="0E6FAD12" w14:textId="77777777" w:rsidR="00CE6E4F" w:rsidRDefault="0038555E">
      <w:pPr>
        <w:pStyle w:val="ListBullet"/>
        <w:spacing w:after="40"/>
      </w:pPr>
      <w:r>
        <w:t>Delete Blog → DELETE /api/blog/:id</w:t>
      </w:r>
    </w:p>
    <w:p w14:paraId="1D51C986" w14:textId="77777777" w:rsidR="00CE6E4F" w:rsidRDefault="0038555E">
      <w:pPr>
        <w:pStyle w:val="Heading2"/>
      </w:pPr>
      <w:r>
        <w:t>AI Operations</w:t>
      </w:r>
    </w:p>
    <w:p w14:paraId="7517771E" w14:textId="77777777" w:rsidR="00CE6E4F" w:rsidRDefault="0038555E">
      <w:pPr>
        <w:pStyle w:val="ListBullet"/>
        <w:spacing w:after="40"/>
      </w:pPr>
      <w:r>
        <w:t>Generate AI Blog → POST /api/ai/generate-blog</w:t>
      </w:r>
    </w:p>
    <w:p w14:paraId="5B087BB7" w14:textId="77777777" w:rsidR="00CE6E4F" w:rsidRDefault="0038555E">
      <w:pPr>
        <w:pStyle w:val="ListBullet"/>
        <w:spacing w:after="40"/>
      </w:pPr>
      <w:r>
        <w:t>Summarize Blog → POST /api/ai/summarize</w:t>
      </w:r>
    </w:p>
    <w:p w14:paraId="2C9097CE" w14:textId="77777777" w:rsidR="00CE6E4F" w:rsidRDefault="0038555E">
      <w:pPr>
        <w:pStyle w:val="Heading2"/>
      </w:pPr>
      <w:r>
        <w:t>Overall Flow Summary</w:t>
      </w:r>
    </w:p>
    <w:p w14:paraId="6D131DDD" w14:textId="77777777" w:rsidR="00CE6E4F" w:rsidRDefault="27176896">
      <w:pPr>
        <w:spacing w:after="100"/>
      </w:pPr>
      <w:r>
        <w:t>Register → Login → Receive JWT → Access Protected Routes → Create / Manage Blog → Generate or Summarize with AI → Moderate / Publish → Read / Comment</w:t>
      </w:r>
    </w:p>
    <w:p w14:paraId="10CF7B78" w14:textId="77225EF3" w:rsidR="00CE6E4F" w:rsidRDefault="00CE6E4F" w:rsidP="27176896">
      <w:pPr>
        <w:spacing w:after="100"/>
      </w:pPr>
    </w:p>
    <w:p w14:paraId="30DF2C51" w14:textId="2AC6C6F2" w:rsidR="00CE6E4F" w:rsidRDefault="00CE6E4F" w:rsidP="27176896">
      <w:pPr>
        <w:spacing w:after="100"/>
      </w:pPr>
    </w:p>
    <w:p w14:paraId="5A449AD2" w14:textId="266D9550" w:rsidR="00CE6E4F" w:rsidRDefault="12E0D641" w:rsidP="27176896">
      <w:pPr>
        <w:spacing w:after="100"/>
      </w:pPr>
      <w:r w:rsidRPr="27176896">
        <w:rPr>
          <w:b/>
          <w:bCs/>
          <w:color w:val="365F91" w:themeColor="accent1" w:themeShade="BF"/>
          <w:sz w:val="34"/>
          <w:szCs w:val="34"/>
        </w:rPr>
        <w:lastRenderedPageBreak/>
        <w:t>MVC Architecture Pattern</w:t>
      </w:r>
    </w:p>
    <w:p w14:paraId="21E474D8" w14:textId="3D3D09F6" w:rsidR="00CE6E4F" w:rsidRDefault="33A1D578" w:rsidP="27176896">
      <w:pPr>
        <w:spacing w:after="100"/>
      </w:pPr>
      <w:r w:rsidRPr="27176896">
        <w:t>The MVC (Model-View-Controller) pattern separates the application into three parts: Model, View, and Controller.</w:t>
      </w:r>
    </w:p>
    <w:p w14:paraId="055C3627" w14:textId="5A4F5E67" w:rsidR="00CE6E4F" w:rsidRDefault="33A1D578" w:rsidP="27176896">
      <w:pPr>
        <w:spacing w:after="100"/>
      </w:pPr>
      <w:r w:rsidRPr="27176896">
        <w:t>It keeps the AI BlogNest API organized, maintainable, and easy to manage.</w:t>
      </w:r>
    </w:p>
    <w:p w14:paraId="472B0C6C" w14:textId="2AD5A382" w:rsidR="00CE6E4F" w:rsidRDefault="67DE066A" w:rsidP="27176896">
      <w:pPr>
        <w:spacing w:after="100"/>
      </w:pPr>
      <w:r>
        <w:rPr>
          <w:noProof/>
        </w:rPr>
        <w:drawing>
          <wp:inline distT="0" distB="0" distL="0" distR="0" wp14:anchorId="56704DF5" wp14:editId="54727272">
            <wp:extent cx="6229350" cy="4133850"/>
            <wp:effectExtent l="0" t="0" r="0" b="0"/>
            <wp:docPr id="902070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0725" name="Picture 902070725"/>
                    <pic:cNvPicPr/>
                  </pic:nvPicPr>
                  <pic:blipFill>
                    <a:blip r:embed="rId12">
                      <a:extLst>
                        <a:ext uri="{28A0092B-C50C-407E-A947-70E740481C1C}">
                          <a14:useLocalDpi xmlns:a14="http://schemas.microsoft.com/office/drawing/2010/main"/>
                        </a:ext>
                      </a:extLst>
                    </a:blip>
                    <a:stretch>
                      <a:fillRect/>
                    </a:stretch>
                  </pic:blipFill>
                  <pic:spPr>
                    <a:xfrm>
                      <a:off x="0" y="0"/>
                      <a:ext cx="6229350" cy="4133850"/>
                    </a:xfrm>
                    <a:prstGeom prst="rect">
                      <a:avLst/>
                    </a:prstGeom>
                  </pic:spPr>
                </pic:pic>
              </a:graphicData>
            </a:graphic>
          </wp:inline>
        </w:drawing>
      </w:r>
    </w:p>
    <w:p w14:paraId="45830D67" w14:textId="06FD827B" w:rsidR="00CE6E4F" w:rsidRDefault="00777E84" w:rsidP="27176896">
      <w:pPr>
        <w:spacing w:after="100"/>
      </w:pPr>
      <w:proofErr w:type="gramStart"/>
      <w:r w:rsidRPr="00777E84">
        <w:rPr>
          <w:b/>
          <w:bCs/>
          <w:color w:val="365F91" w:themeColor="accent1" w:themeShade="BF"/>
          <w:sz w:val="34"/>
          <w:szCs w:val="34"/>
        </w:rPr>
        <w:t>Epic:-</w:t>
      </w:r>
      <w:proofErr w:type="gramEnd"/>
      <w:r>
        <w:rPr>
          <w:b/>
          <w:bCs/>
          <w:color w:val="365F91" w:themeColor="accent1" w:themeShade="BF"/>
          <w:sz w:val="34"/>
          <w:szCs w:val="34"/>
        </w:rPr>
        <w:t>2</w:t>
      </w:r>
      <w:r w:rsidR="27176896" w:rsidRPr="27176896">
        <w:rPr>
          <w:b/>
          <w:bCs/>
          <w:color w:val="365F91" w:themeColor="accent1" w:themeShade="BF"/>
          <w:sz w:val="34"/>
          <w:szCs w:val="34"/>
        </w:rPr>
        <w:t xml:space="preserve"> Project Setup and Configuration</w:t>
      </w:r>
    </w:p>
    <w:p w14:paraId="62E77E85" w14:textId="5C293BD2" w:rsidR="202181F0" w:rsidRDefault="202181F0" w:rsidP="27176896">
      <w:pPr>
        <w:spacing w:after="100"/>
        <w:rPr>
          <w:b/>
          <w:bCs/>
        </w:rPr>
      </w:pPr>
      <w:r w:rsidRPr="27176896">
        <w:rPr>
          <w:b/>
          <w:bCs/>
        </w:rPr>
        <w:t>Creating Project Folder</w:t>
      </w:r>
    </w:p>
    <w:p w14:paraId="41D83179" w14:textId="280CEC2A" w:rsidR="202181F0" w:rsidRDefault="202181F0" w:rsidP="27176896">
      <w:pPr>
        <w:spacing w:after="100"/>
      </w:pPr>
      <w:r w:rsidRPr="27176896">
        <w:t xml:space="preserve">1. Create a new folder and name </w:t>
      </w:r>
      <w:proofErr w:type="gramStart"/>
      <w:r w:rsidRPr="27176896">
        <w:t>it</w:t>
      </w:r>
      <w:proofErr w:type="gramEnd"/>
      <w:r w:rsidRPr="27176896">
        <w:t xml:space="preserve"> AI BlogNest API.</w:t>
      </w:r>
    </w:p>
    <w:p w14:paraId="38DF81CD" w14:textId="194D9AD8" w:rsidR="202181F0" w:rsidRDefault="202181F0" w:rsidP="27176896">
      <w:pPr>
        <w:spacing w:after="100"/>
      </w:pPr>
      <w:r w:rsidRPr="27176896">
        <w:t>2. Inside the project folder, create a new folder named Server.</w:t>
      </w:r>
    </w:p>
    <w:p w14:paraId="62E87E63" w14:textId="008A9739" w:rsidR="202181F0" w:rsidRDefault="202181F0" w:rsidP="27176896">
      <w:pPr>
        <w:spacing w:after="100"/>
      </w:pPr>
      <w:r w:rsidRPr="27176896">
        <w:t>3. Open the Server folder in Visual Studio Code.</w:t>
      </w:r>
    </w:p>
    <w:p w14:paraId="248DE660" w14:textId="10B67999" w:rsidR="202181F0" w:rsidRDefault="202181F0" w:rsidP="27176896">
      <w:pPr>
        <w:spacing w:after="100"/>
      </w:pPr>
      <w:r w:rsidRPr="27176896">
        <w:t>4. The project is now ready for backend development.</w:t>
      </w:r>
    </w:p>
    <w:p w14:paraId="54534D9D" w14:textId="67AE4D12" w:rsidR="27176896" w:rsidRDefault="27176896" w:rsidP="27176896">
      <w:pPr>
        <w:spacing w:after="100"/>
        <w:rPr>
          <w:color w:val="365F91" w:themeColor="accent1" w:themeShade="BF"/>
        </w:rPr>
      </w:pPr>
    </w:p>
    <w:p w14:paraId="43D4CBD6" w14:textId="77777777" w:rsidR="00CE6E4F" w:rsidRDefault="27176896">
      <w:pPr>
        <w:pStyle w:val="Heading2"/>
      </w:pPr>
      <w:r>
        <w:lastRenderedPageBreak/>
        <w:t>Folder Structure</w:t>
      </w:r>
    </w:p>
    <w:p w14:paraId="3B1D30DD" w14:textId="46837017" w:rsidR="27176896" w:rsidRDefault="384D2B5A" w:rsidP="27176896">
      <w:r>
        <w:rPr>
          <w:noProof/>
        </w:rPr>
        <w:drawing>
          <wp:inline distT="0" distB="0" distL="0" distR="0" wp14:anchorId="0FAF0012" wp14:editId="13CE6569">
            <wp:extent cx="3505200" cy="5972175"/>
            <wp:effectExtent l="0" t="0" r="0" b="0"/>
            <wp:docPr id="453389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9854" name="Picture 453389854"/>
                    <pic:cNvPicPr/>
                  </pic:nvPicPr>
                  <pic:blipFill>
                    <a:blip r:embed="rId13">
                      <a:extLst>
                        <a:ext uri="{28A0092B-C50C-407E-A947-70E740481C1C}">
                          <a14:useLocalDpi xmlns:a14="http://schemas.microsoft.com/office/drawing/2010/main"/>
                        </a:ext>
                      </a:extLst>
                    </a:blip>
                    <a:stretch>
                      <a:fillRect/>
                    </a:stretch>
                  </pic:blipFill>
                  <pic:spPr>
                    <a:xfrm>
                      <a:off x="0" y="0"/>
                      <a:ext cx="3505200" cy="5972175"/>
                    </a:xfrm>
                    <a:prstGeom prst="rect">
                      <a:avLst/>
                    </a:prstGeom>
                  </pic:spPr>
                </pic:pic>
              </a:graphicData>
            </a:graphic>
          </wp:inline>
        </w:drawing>
      </w:r>
    </w:p>
    <w:p w14:paraId="77EC68C8" w14:textId="77777777" w:rsidR="00CE6E4F" w:rsidRDefault="0038555E">
      <w:pPr>
        <w:pStyle w:val="Heading2"/>
      </w:pPr>
      <w:r>
        <w:t>Initialize Node.js Project</w:t>
      </w:r>
    </w:p>
    <w:tbl>
      <w:tblPr>
        <w:tblW w:w="0" w:type="auto"/>
        <w:jc w:val="center"/>
        <w:tblLook w:val="04A0" w:firstRow="1" w:lastRow="0" w:firstColumn="1" w:lastColumn="0" w:noHBand="0" w:noVBand="1"/>
      </w:tblPr>
      <w:tblGrid>
        <w:gridCol w:w="9792"/>
      </w:tblGrid>
      <w:tr w:rsidR="00CE6E4F" w14:paraId="0F46F207" w14:textId="77777777">
        <w:trPr>
          <w:jc w:val="center"/>
        </w:trPr>
        <w:tc>
          <w:tcPr>
            <w:tcW w:w="9792" w:type="dxa"/>
          </w:tcPr>
          <w:p w14:paraId="1EA98FD2" w14:textId="77777777" w:rsidR="00CE6E4F" w:rsidRDefault="0038555E">
            <w:r>
              <w:rPr>
                <w:rFonts w:ascii="Consolas" w:hAnsi="Consolas"/>
                <w:sz w:val="18"/>
              </w:rPr>
              <w:t>npm init -y</w:t>
            </w:r>
          </w:p>
        </w:tc>
      </w:tr>
    </w:tbl>
    <w:p w14:paraId="1791CAE0" w14:textId="77777777" w:rsidR="00CE6E4F" w:rsidRDefault="0038555E">
      <w:pPr>
        <w:pStyle w:val="Heading2"/>
      </w:pPr>
      <w:r>
        <w:t>Install Dependencies</w:t>
      </w:r>
    </w:p>
    <w:tbl>
      <w:tblPr>
        <w:tblW w:w="0" w:type="auto"/>
        <w:jc w:val="center"/>
        <w:tblLook w:val="04A0" w:firstRow="1" w:lastRow="0" w:firstColumn="1" w:lastColumn="0" w:noHBand="0" w:noVBand="1"/>
      </w:tblPr>
      <w:tblGrid>
        <w:gridCol w:w="9792"/>
      </w:tblGrid>
      <w:tr w:rsidR="00CE6E4F" w14:paraId="47C36083" w14:textId="77777777" w:rsidTr="27176896">
        <w:trPr>
          <w:jc w:val="center"/>
        </w:trPr>
        <w:tc>
          <w:tcPr>
            <w:tcW w:w="9792" w:type="dxa"/>
          </w:tcPr>
          <w:p w14:paraId="51AA319B" w14:textId="51001D29"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Open the VS Code Terminal inside the project folder.</w:t>
            </w:r>
          </w:p>
          <w:p w14:paraId="6815B8A0" w14:textId="42200A16"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Use dir to view the project files.</w:t>
            </w:r>
          </w:p>
          <w:p w14:paraId="047007F9" w14:textId="5DBC3019"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Use cd proj to enter the project folder.</w:t>
            </w:r>
          </w:p>
          <w:p w14:paraId="1071101E" w14:textId="0B04DE69"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Use dir again to verify the project files.</w:t>
            </w:r>
          </w:p>
          <w:p w14:paraId="0B9C0736" w14:textId="7166AE33"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Install the required packages using npm install express mongoose bcryptjs jsonwebtoken dotenv cors.</w:t>
            </w:r>
          </w:p>
          <w:p w14:paraId="1A9D6DE0" w14:textId="10771838" w:rsidR="00CE6E4F"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Run npm audit fix to fix dependency-related issues.</w:t>
            </w:r>
          </w:p>
          <w:p w14:paraId="2B38FD80" w14:textId="1C85DD4A" w:rsidR="00CE6E4F" w:rsidRPr="00777E84" w:rsidRDefault="671D1624" w:rsidP="27176896">
            <w:pPr>
              <w:pStyle w:val="ListParagraph"/>
              <w:numPr>
                <w:ilvl w:val="0"/>
                <w:numId w:val="9"/>
              </w:numPr>
              <w:spacing w:after="0"/>
              <w:rPr>
                <w:rFonts w:ascii="Consolas" w:eastAsia="Consolas" w:hAnsi="Consolas" w:cs="Consolas"/>
                <w:sz w:val="18"/>
                <w:szCs w:val="18"/>
              </w:rPr>
            </w:pPr>
            <w:r w:rsidRPr="27176896">
              <w:rPr>
                <w:rFonts w:ascii="Consolas" w:eastAsia="Consolas" w:hAnsi="Consolas" w:cs="Consolas"/>
                <w:sz w:val="18"/>
                <w:szCs w:val="18"/>
              </w:rPr>
              <w:t xml:space="preserve">Install Nodemon using npm install --save-dev </w:t>
            </w:r>
            <w:proofErr w:type="spellStart"/>
            <w:r w:rsidRPr="27176896">
              <w:rPr>
                <w:rFonts w:ascii="Consolas" w:eastAsia="Consolas" w:hAnsi="Consolas" w:cs="Consolas"/>
                <w:sz w:val="18"/>
                <w:szCs w:val="18"/>
              </w:rPr>
              <w:t>nodemon</w:t>
            </w:r>
            <w:proofErr w:type="spellEnd"/>
            <w:r w:rsidRPr="27176896">
              <w:rPr>
                <w:rFonts w:ascii="Consolas" w:eastAsia="Consolas" w:hAnsi="Consolas" w:cs="Consolas"/>
                <w:sz w:val="18"/>
                <w:szCs w:val="18"/>
              </w:rPr>
              <w:t>.</w:t>
            </w:r>
          </w:p>
        </w:tc>
      </w:tr>
    </w:tbl>
    <w:p w14:paraId="655C960B" w14:textId="77777777" w:rsidR="00CE6E4F" w:rsidRDefault="0038555E">
      <w:pPr>
        <w:pStyle w:val="Heading2"/>
      </w:pPr>
      <w:r>
        <w:lastRenderedPageBreak/>
        <w:t>Environment Variables</w:t>
      </w:r>
    </w:p>
    <w:tbl>
      <w:tblPr>
        <w:tblW w:w="0" w:type="auto"/>
        <w:jc w:val="center"/>
        <w:tblLook w:val="04A0" w:firstRow="1" w:lastRow="0" w:firstColumn="1" w:lastColumn="0" w:noHBand="0" w:noVBand="1"/>
      </w:tblPr>
      <w:tblGrid>
        <w:gridCol w:w="9792"/>
      </w:tblGrid>
      <w:tr w:rsidR="00CE6E4F" w14:paraId="13F045A2" w14:textId="77777777" w:rsidTr="27176896">
        <w:trPr>
          <w:jc w:val="center"/>
        </w:trPr>
        <w:tc>
          <w:tcPr>
            <w:tcW w:w="9792" w:type="dxa"/>
          </w:tcPr>
          <w:p w14:paraId="12181715" w14:textId="77777777" w:rsidR="00CE6E4F" w:rsidRDefault="0038555E">
            <w:r>
              <w:rPr>
                <w:rFonts w:ascii="Consolas" w:hAnsi="Consolas"/>
                <w:sz w:val="18"/>
              </w:rPr>
              <w:t>PORT=5000</w:t>
            </w:r>
          </w:p>
          <w:p w14:paraId="75A78C47" w14:textId="77777777" w:rsidR="00CE6E4F" w:rsidRDefault="0038555E">
            <w:r>
              <w:rPr>
                <w:rFonts w:ascii="Consolas" w:hAnsi="Consolas"/>
                <w:sz w:val="18"/>
              </w:rPr>
              <w:t>MONGO_URI=your_mongodb_connection_string</w:t>
            </w:r>
          </w:p>
          <w:p w14:paraId="4DB0719F" w14:textId="77777777" w:rsidR="00CE6E4F" w:rsidRDefault="0038555E">
            <w:r>
              <w:rPr>
                <w:rFonts w:ascii="Consolas" w:hAnsi="Consolas"/>
                <w:sz w:val="18"/>
              </w:rPr>
              <w:t>JWT_SECRET=your_secret_key</w:t>
            </w:r>
          </w:p>
          <w:p w14:paraId="1A7401CD" w14:textId="77777777" w:rsidR="00CE6E4F" w:rsidRDefault="0038555E">
            <w:r>
              <w:rPr>
                <w:rFonts w:ascii="Consolas" w:hAnsi="Consolas"/>
                <w:sz w:val="18"/>
              </w:rPr>
              <w:t>GEMINI_API_KEY=your_gemini_api_key</w:t>
            </w:r>
          </w:p>
        </w:tc>
      </w:tr>
    </w:tbl>
    <w:p w14:paraId="24643B31" w14:textId="32FA74B0" w:rsidR="00CE6E4F" w:rsidRDefault="2B431235">
      <w:pPr>
        <w:pStyle w:val="Heading1"/>
      </w:pPr>
      <w:r>
        <w:t>Epic 3:</w:t>
      </w:r>
      <w:r w:rsidR="27176896">
        <w:t xml:space="preserve"> Backend Development</w:t>
      </w:r>
    </w:p>
    <w:p w14:paraId="3EBDF4FE" w14:textId="77777777" w:rsidR="00CE6E4F" w:rsidRDefault="27176896">
      <w:pPr>
        <w:spacing w:after="100"/>
      </w:pPr>
      <w:r>
        <w:t>The backend is developed using Node.js and Express.js following RESTful architecture principles. It handles authentication, business logic, database operations, AI service integration, and API responses.</w:t>
      </w:r>
    </w:p>
    <w:p w14:paraId="759D0A7E" w14:textId="7B0C8307" w:rsidR="57FA6F07" w:rsidRDefault="57FA6F07" w:rsidP="27176896">
      <w:pPr>
        <w:spacing w:after="100"/>
      </w:pPr>
      <w:r w:rsidRPr="27176896">
        <w:rPr>
          <w:b/>
          <w:bCs/>
        </w:rPr>
        <w:t>Backend Development Server.js</w:t>
      </w:r>
    </w:p>
    <w:p w14:paraId="0D10ACFB" w14:textId="4615CFEA" w:rsidR="70FA9588" w:rsidRDefault="70FA9588" w:rsidP="27176896">
      <w:pPr>
        <w:spacing w:after="100"/>
      </w:pPr>
      <w:r>
        <w:rPr>
          <w:noProof/>
        </w:rPr>
        <w:drawing>
          <wp:inline distT="0" distB="0" distL="0" distR="0" wp14:anchorId="4519ACC4" wp14:editId="47016BE3">
            <wp:extent cx="6659497" cy="4953000"/>
            <wp:effectExtent l="0" t="0" r="8255" b="0"/>
            <wp:docPr id="71460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1879" name="Picture 714601879"/>
                    <pic:cNvPicPr/>
                  </pic:nvPicPr>
                  <pic:blipFill>
                    <a:blip r:embed="rId14">
                      <a:extLst>
                        <a:ext uri="{28A0092B-C50C-407E-A947-70E740481C1C}">
                          <a14:useLocalDpi xmlns:a14="http://schemas.microsoft.com/office/drawing/2010/main"/>
                        </a:ext>
                      </a:extLst>
                    </a:blip>
                    <a:stretch>
                      <a:fillRect/>
                    </a:stretch>
                  </pic:blipFill>
                  <pic:spPr>
                    <a:xfrm>
                      <a:off x="0" y="0"/>
                      <a:ext cx="6675829" cy="4965147"/>
                    </a:xfrm>
                    <a:prstGeom prst="rect">
                      <a:avLst/>
                    </a:prstGeom>
                  </pic:spPr>
                </pic:pic>
              </a:graphicData>
            </a:graphic>
          </wp:inline>
        </w:drawing>
      </w:r>
    </w:p>
    <w:p w14:paraId="17493EBC" w14:textId="77777777" w:rsidR="00777E84" w:rsidRDefault="00777E84" w:rsidP="27176896">
      <w:pPr>
        <w:spacing w:after="100"/>
        <w:rPr>
          <w:b/>
          <w:bCs/>
        </w:rPr>
      </w:pPr>
    </w:p>
    <w:p w14:paraId="2884A1AC" w14:textId="77777777" w:rsidR="00777E84" w:rsidRDefault="00777E84" w:rsidP="27176896">
      <w:pPr>
        <w:spacing w:after="100"/>
        <w:rPr>
          <w:b/>
          <w:bCs/>
        </w:rPr>
      </w:pPr>
    </w:p>
    <w:p w14:paraId="0990FC7D" w14:textId="77777777" w:rsidR="00777E84" w:rsidRDefault="00777E84" w:rsidP="27176896">
      <w:pPr>
        <w:spacing w:after="100"/>
        <w:rPr>
          <w:b/>
          <w:bCs/>
        </w:rPr>
      </w:pPr>
    </w:p>
    <w:p w14:paraId="5D4D3DF3" w14:textId="77777777" w:rsidR="00777E84" w:rsidRDefault="00777E84" w:rsidP="27176896">
      <w:pPr>
        <w:spacing w:after="100"/>
        <w:rPr>
          <w:b/>
          <w:bCs/>
        </w:rPr>
      </w:pPr>
    </w:p>
    <w:p w14:paraId="4F9A10D1" w14:textId="3A72B317" w:rsidR="0B5DC380" w:rsidRDefault="0B5DC380" w:rsidP="27176896">
      <w:pPr>
        <w:spacing w:after="100"/>
      </w:pPr>
      <w:r w:rsidRPr="27176896">
        <w:rPr>
          <w:b/>
          <w:bCs/>
        </w:rPr>
        <w:lastRenderedPageBreak/>
        <w:t>App.js</w:t>
      </w:r>
    </w:p>
    <w:p w14:paraId="36F5C989" w14:textId="1ECE48C3" w:rsidR="0B5DC380" w:rsidRDefault="0B5DC380" w:rsidP="27176896">
      <w:pPr>
        <w:spacing w:after="100"/>
      </w:pPr>
      <w:r>
        <w:rPr>
          <w:noProof/>
        </w:rPr>
        <w:drawing>
          <wp:inline distT="0" distB="0" distL="0" distR="0" wp14:anchorId="77D0FC2D" wp14:editId="23418711">
            <wp:extent cx="5306884" cy="4682067"/>
            <wp:effectExtent l="0" t="0" r="8255" b="4445"/>
            <wp:docPr id="181969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153" name="Picture 181969153"/>
                    <pic:cNvPicPr/>
                  </pic:nvPicPr>
                  <pic:blipFill>
                    <a:blip r:embed="rId15">
                      <a:extLst>
                        <a:ext uri="{28A0092B-C50C-407E-A947-70E740481C1C}">
                          <a14:useLocalDpi xmlns:a14="http://schemas.microsoft.com/office/drawing/2010/main"/>
                        </a:ext>
                      </a:extLst>
                    </a:blip>
                    <a:stretch>
                      <a:fillRect/>
                    </a:stretch>
                  </pic:blipFill>
                  <pic:spPr>
                    <a:xfrm>
                      <a:off x="0" y="0"/>
                      <a:ext cx="5312739" cy="4687232"/>
                    </a:xfrm>
                    <a:prstGeom prst="rect">
                      <a:avLst/>
                    </a:prstGeom>
                  </pic:spPr>
                </pic:pic>
              </a:graphicData>
            </a:graphic>
          </wp:inline>
        </w:drawing>
      </w:r>
    </w:p>
    <w:p w14:paraId="7AA86664" w14:textId="48AE106E" w:rsidR="0B5DC380" w:rsidRDefault="0B5DC380" w:rsidP="27176896">
      <w:pPr>
        <w:spacing w:after="100"/>
      </w:pPr>
      <w:r w:rsidRPr="27176896">
        <w:rPr>
          <w:b/>
          <w:bCs/>
          <w:color w:val="365F91" w:themeColor="accent1" w:themeShade="BF"/>
          <w:sz w:val="34"/>
          <w:szCs w:val="34"/>
        </w:rPr>
        <w:t>Epic</w:t>
      </w:r>
      <w:r w:rsidR="16D80E79" w:rsidRPr="27176896">
        <w:rPr>
          <w:b/>
          <w:bCs/>
          <w:color w:val="365F91" w:themeColor="accent1" w:themeShade="BF"/>
          <w:sz w:val="34"/>
          <w:szCs w:val="34"/>
        </w:rPr>
        <w:t xml:space="preserve"> </w:t>
      </w:r>
      <w:r w:rsidRPr="27176896">
        <w:rPr>
          <w:b/>
          <w:bCs/>
          <w:color w:val="365F91" w:themeColor="accent1" w:themeShade="BF"/>
          <w:sz w:val="34"/>
          <w:szCs w:val="34"/>
        </w:rPr>
        <w:t xml:space="preserve">4: Database </w:t>
      </w:r>
      <w:proofErr w:type="gramStart"/>
      <w:r w:rsidRPr="27176896">
        <w:rPr>
          <w:b/>
          <w:bCs/>
          <w:color w:val="365F91" w:themeColor="accent1" w:themeShade="BF"/>
          <w:sz w:val="34"/>
          <w:szCs w:val="34"/>
        </w:rPr>
        <w:t>Configuration :</w:t>
      </w:r>
      <w:proofErr w:type="gramEnd"/>
      <w:r w:rsidRPr="27176896">
        <w:rPr>
          <w:b/>
          <w:bCs/>
          <w:color w:val="365F91" w:themeColor="accent1" w:themeShade="BF"/>
          <w:sz w:val="34"/>
          <w:szCs w:val="34"/>
        </w:rPr>
        <w:t>-</w:t>
      </w:r>
    </w:p>
    <w:p w14:paraId="58A15B0A" w14:textId="667497D4" w:rsidR="0B5DC380" w:rsidRDefault="0B5DC380" w:rsidP="27176896">
      <w:pPr>
        <w:spacing w:after="100"/>
        <w:rPr>
          <w:b/>
          <w:bCs/>
        </w:rPr>
      </w:pPr>
      <w:r w:rsidRPr="27176896">
        <w:rPr>
          <w:b/>
          <w:bCs/>
        </w:rPr>
        <w:t>DB Connection</w:t>
      </w:r>
    </w:p>
    <w:p w14:paraId="4CC43D56" w14:textId="6145169F" w:rsidR="27176896" w:rsidRDefault="0B5DC380" w:rsidP="27176896">
      <w:pPr>
        <w:spacing w:after="100"/>
      </w:pPr>
      <w:r>
        <w:rPr>
          <w:noProof/>
        </w:rPr>
        <w:drawing>
          <wp:inline distT="0" distB="0" distL="0" distR="0" wp14:anchorId="594AF36D" wp14:editId="715F76AB">
            <wp:extent cx="5288140" cy="2813873"/>
            <wp:effectExtent l="0" t="0" r="0" b="0"/>
            <wp:docPr id="903095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95351" name="Picture 903095351"/>
                    <pic:cNvPicPr/>
                  </pic:nvPicPr>
                  <pic:blipFill>
                    <a:blip r:embed="rId16">
                      <a:extLst>
                        <a:ext uri="{28A0092B-C50C-407E-A947-70E740481C1C}">
                          <a14:useLocalDpi xmlns:a14="http://schemas.microsoft.com/office/drawing/2010/main"/>
                        </a:ext>
                      </a:extLst>
                    </a:blip>
                    <a:stretch>
                      <a:fillRect/>
                    </a:stretch>
                  </pic:blipFill>
                  <pic:spPr>
                    <a:xfrm>
                      <a:off x="0" y="0"/>
                      <a:ext cx="5288140" cy="2813873"/>
                    </a:xfrm>
                    <a:prstGeom prst="rect">
                      <a:avLst/>
                    </a:prstGeom>
                  </pic:spPr>
                </pic:pic>
              </a:graphicData>
            </a:graphic>
          </wp:inline>
        </w:drawing>
      </w:r>
    </w:p>
    <w:p w14:paraId="6DBE0952" w14:textId="0394AA43" w:rsidR="6E579B7E" w:rsidRPr="00777E84" w:rsidRDefault="6E579B7E" w:rsidP="27176896">
      <w:pPr>
        <w:pStyle w:val="ListParagraph"/>
        <w:numPr>
          <w:ilvl w:val="0"/>
          <w:numId w:val="6"/>
        </w:numPr>
        <w:spacing w:after="0"/>
        <w:rPr>
          <w:rFonts w:eastAsia="Times New Roman" w:cs="Times New Roman"/>
          <w:b/>
          <w:bCs/>
          <w:sz w:val="36"/>
          <w:szCs w:val="36"/>
        </w:rPr>
      </w:pPr>
      <w:r w:rsidRPr="00777E84">
        <w:rPr>
          <w:rFonts w:eastAsia="Times New Roman" w:cs="Times New Roman"/>
          <w:b/>
          <w:bCs/>
          <w:sz w:val="36"/>
          <w:szCs w:val="36"/>
        </w:rPr>
        <w:lastRenderedPageBreak/>
        <w:t>Configure MongoDB</w:t>
      </w:r>
    </w:p>
    <w:p w14:paraId="61F5C4C8" w14:textId="520AFBA8" w:rsidR="6E579B7E" w:rsidRDefault="6E579B7E" w:rsidP="27176896">
      <w:pPr>
        <w:pStyle w:val="ListParagraph"/>
        <w:numPr>
          <w:ilvl w:val="0"/>
          <w:numId w:val="5"/>
        </w:numPr>
        <w:spacing w:before="240" w:after="240"/>
        <w:rPr>
          <w:rFonts w:eastAsia="Times New Roman" w:cs="Times New Roman"/>
        </w:rPr>
      </w:pPr>
      <w:r w:rsidRPr="27176896">
        <w:rPr>
          <w:rFonts w:eastAsia="Times New Roman" w:cs="Times New Roman"/>
        </w:rPr>
        <w:t xml:space="preserve">Install Mongoose to connect the Node.js application with MongoDB. </w:t>
      </w:r>
    </w:p>
    <w:p w14:paraId="71FB2F2A" w14:textId="1C52EFB8" w:rsidR="6E579B7E" w:rsidRDefault="6E579B7E" w:rsidP="27176896">
      <w:pPr>
        <w:pStyle w:val="ListParagraph"/>
        <w:numPr>
          <w:ilvl w:val="0"/>
          <w:numId w:val="5"/>
        </w:numPr>
        <w:spacing w:before="240" w:after="240"/>
        <w:rPr>
          <w:rFonts w:eastAsia="Times New Roman" w:cs="Times New Roman"/>
        </w:rPr>
      </w:pPr>
      <w:r w:rsidRPr="27176896">
        <w:rPr>
          <w:rFonts w:eastAsia="Times New Roman" w:cs="Times New Roman"/>
        </w:rPr>
        <w:t xml:space="preserve">In your Node.js project directory, run: npm install mongoose </w:t>
      </w:r>
    </w:p>
    <w:p w14:paraId="5A0FA358" w14:textId="3780DA96" w:rsidR="6E579B7E" w:rsidRDefault="6E579B7E" w:rsidP="27176896">
      <w:pPr>
        <w:pStyle w:val="ListParagraph"/>
        <w:numPr>
          <w:ilvl w:val="0"/>
          <w:numId w:val="5"/>
        </w:numPr>
        <w:spacing w:before="240" w:after="240"/>
        <w:rPr>
          <w:rFonts w:eastAsia="Times New Roman" w:cs="Times New Roman"/>
        </w:rPr>
      </w:pPr>
      <w:r w:rsidRPr="27176896">
        <w:rPr>
          <w:rFonts w:eastAsia="Times New Roman" w:cs="Times New Roman"/>
        </w:rPr>
        <w:t xml:space="preserve">Create the MongoDB database connection. </w:t>
      </w:r>
    </w:p>
    <w:p w14:paraId="40988D0D" w14:textId="23C96017" w:rsidR="27176896" w:rsidRPr="00777E84" w:rsidRDefault="6E579B7E" w:rsidP="00777E84">
      <w:pPr>
        <w:pStyle w:val="ListParagraph"/>
        <w:numPr>
          <w:ilvl w:val="0"/>
          <w:numId w:val="5"/>
        </w:numPr>
        <w:spacing w:before="240" w:after="240"/>
        <w:rPr>
          <w:rFonts w:eastAsia="Times New Roman" w:cs="Times New Roman"/>
        </w:rPr>
      </w:pPr>
      <w:r w:rsidRPr="27176896">
        <w:rPr>
          <w:rFonts w:eastAsia="Times New Roman" w:cs="Times New Roman"/>
        </w:rPr>
        <w:t>Create the required Schemas and Models for users and blogs.</w:t>
      </w:r>
    </w:p>
    <w:p w14:paraId="1B990721" w14:textId="5A1EB384" w:rsidR="197215E8" w:rsidRPr="00777E84" w:rsidRDefault="197215E8" w:rsidP="27176896">
      <w:pPr>
        <w:spacing w:before="240" w:after="240"/>
        <w:rPr>
          <w:rFonts w:eastAsia="Times New Roman" w:cs="Times New Roman"/>
          <w:b/>
          <w:bCs/>
          <w:sz w:val="32"/>
          <w:szCs w:val="32"/>
        </w:rPr>
      </w:pPr>
      <w:r w:rsidRPr="00777E84">
        <w:rPr>
          <w:rFonts w:eastAsia="Times New Roman" w:cs="Times New Roman"/>
          <w:b/>
          <w:bCs/>
          <w:sz w:val="32"/>
          <w:szCs w:val="32"/>
        </w:rPr>
        <w:t>Create Database Connection</w:t>
      </w:r>
    </w:p>
    <w:p w14:paraId="3FC72191" w14:textId="1E2C00EF" w:rsidR="197215E8" w:rsidRDefault="197215E8" w:rsidP="27176896">
      <w:pPr>
        <w:pStyle w:val="ListParagraph"/>
        <w:spacing w:before="240" w:after="240"/>
      </w:pPr>
      <w:r w:rsidRPr="27176896">
        <w:rPr>
          <w:rFonts w:eastAsia="Times New Roman" w:cs="Times New Roman"/>
        </w:rPr>
        <w:t xml:space="preserve"> Make sure the MongoDB database is connected before performing any backend operations. The connection code is added to the Node.js project to establish a connection between the Express.js server and MongoDB.</w:t>
      </w:r>
    </w:p>
    <w:p w14:paraId="4085B8E2" w14:textId="2FE58F4F" w:rsidR="197215E8" w:rsidRPr="00777E84" w:rsidRDefault="197215E8" w:rsidP="27176896">
      <w:pPr>
        <w:spacing w:before="240" w:after="240"/>
        <w:rPr>
          <w:rFonts w:eastAsia="Times New Roman" w:cs="Times New Roman"/>
          <w:b/>
          <w:bCs/>
          <w:sz w:val="32"/>
          <w:szCs w:val="32"/>
        </w:rPr>
      </w:pPr>
      <w:r w:rsidRPr="00777E84">
        <w:rPr>
          <w:rFonts w:eastAsia="Times New Roman" w:cs="Times New Roman"/>
          <w:b/>
          <w:bCs/>
          <w:sz w:val="32"/>
          <w:szCs w:val="32"/>
        </w:rPr>
        <w:t>Mongoose Schema Definitions</w:t>
      </w:r>
    </w:p>
    <w:p w14:paraId="785802EC" w14:textId="225FC50D" w:rsidR="197215E8" w:rsidRDefault="197215E8" w:rsidP="27176896">
      <w:pPr>
        <w:spacing w:before="240" w:after="240"/>
      </w:pPr>
      <w:r w:rsidRPr="27176896">
        <w:rPr>
          <w:rFonts w:eastAsia="Times New Roman" w:cs="Times New Roman"/>
        </w:rPr>
        <w:t>1. User Document Schema (schemas/userModel.js)</w:t>
      </w:r>
    </w:p>
    <w:p w14:paraId="1C40C022" w14:textId="440EB5B1" w:rsidR="197215E8" w:rsidRDefault="197215E8" w:rsidP="27176896">
      <w:pPr>
        <w:pStyle w:val="ListParagraph"/>
        <w:numPr>
          <w:ilvl w:val="0"/>
          <w:numId w:val="4"/>
        </w:numPr>
        <w:spacing w:before="240" w:after="240"/>
        <w:rPr>
          <w:rFonts w:eastAsia="Times New Roman" w:cs="Times New Roman"/>
        </w:rPr>
      </w:pPr>
      <w:r w:rsidRPr="27176896">
        <w:rPr>
          <w:rFonts w:eastAsia="Times New Roman" w:cs="Times New Roman"/>
        </w:rPr>
        <w:t>Defines the structure of the user data stored in MongoDB and applies validation rules to incoming user records.</w:t>
      </w:r>
    </w:p>
    <w:p w14:paraId="251A36E7" w14:textId="32797ED8" w:rsidR="197215E8" w:rsidRDefault="197215E8" w:rsidP="27176896">
      <w:pPr>
        <w:pStyle w:val="ListParagraph"/>
        <w:numPr>
          <w:ilvl w:val="0"/>
          <w:numId w:val="4"/>
        </w:numPr>
        <w:spacing w:before="240" w:after="240"/>
        <w:rPr>
          <w:rFonts w:eastAsia="Times New Roman" w:cs="Times New Roman"/>
        </w:rPr>
      </w:pPr>
      <w:r w:rsidRPr="27176896">
        <w:rPr>
          <w:rFonts w:eastAsia="Times New Roman" w:cs="Times New Roman"/>
        </w:rPr>
        <w:t>It ensures that required fields such as name, email, and password are properly defined before storing user information in the database.</w:t>
      </w:r>
    </w:p>
    <w:p w14:paraId="6DBC401D" w14:textId="0CB3B4D3" w:rsidR="197215E8" w:rsidRPr="00777E84" w:rsidRDefault="197215E8" w:rsidP="27176896">
      <w:pPr>
        <w:spacing w:before="240" w:after="240"/>
        <w:rPr>
          <w:rFonts w:eastAsia="Times New Roman" w:cs="Times New Roman"/>
          <w:b/>
          <w:bCs/>
          <w:sz w:val="32"/>
          <w:szCs w:val="32"/>
        </w:rPr>
      </w:pPr>
      <w:r w:rsidRPr="00777E84">
        <w:rPr>
          <w:rFonts w:eastAsia="Times New Roman" w:cs="Times New Roman"/>
          <w:b/>
          <w:bCs/>
          <w:sz w:val="32"/>
          <w:szCs w:val="32"/>
        </w:rPr>
        <w:t>Mongoose Schema Definitions</w:t>
      </w:r>
    </w:p>
    <w:p w14:paraId="41C78CFF" w14:textId="77777777" w:rsidR="00142D82" w:rsidRDefault="197215E8" w:rsidP="27176896">
      <w:pPr>
        <w:spacing w:before="240" w:after="240"/>
        <w:rPr>
          <w:rFonts w:eastAsia="Times New Roman" w:cs="Times New Roman"/>
        </w:rPr>
      </w:pPr>
      <w:r w:rsidRPr="27176896">
        <w:rPr>
          <w:rFonts w:eastAsia="Times New Roman" w:cs="Times New Roman"/>
        </w:rPr>
        <w:t>1. Identity Resource Document Schema (schemas/userModel.js)</w:t>
      </w:r>
      <w:r w:rsidR="00142D82">
        <w:rPr>
          <w:rFonts w:eastAsia="Times New Roman" w:cs="Times New Roman"/>
        </w:rPr>
        <w:t xml:space="preserve">      </w:t>
      </w:r>
    </w:p>
    <w:p w14:paraId="32C18E57" w14:textId="795C935A" w:rsidR="00142D82" w:rsidRPr="00142D82" w:rsidRDefault="00142D82" w:rsidP="27176896">
      <w:pPr>
        <w:spacing w:before="240" w:after="240"/>
        <w:rPr>
          <w:rFonts w:eastAsia="Times New Roman" w:cs="Times New Roman"/>
        </w:rPr>
      </w:pPr>
      <w:r w:rsidRPr="27176896">
        <w:rPr>
          <w:rFonts w:eastAsia="Times New Roman" w:cs="Times New Roman"/>
          <w:b/>
          <w:bCs/>
        </w:rPr>
        <w:t>User.js</w:t>
      </w:r>
      <w:r>
        <w:rPr>
          <w:rFonts w:eastAsia="Times New Roman" w:cs="Times New Roman"/>
        </w:rPr>
        <w:t xml:space="preserve">                                                 </w:t>
      </w:r>
    </w:p>
    <w:p w14:paraId="402FF6E6" w14:textId="04D4DBD0" w:rsidR="197215E8" w:rsidRDefault="0081069A" w:rsidP="27176896">
      <w:pPr>
        <w:spacing w:before="240" w:after="240"/>
        <w:rPr>
          <w:rFonts w:eastAsia="Times New Roman" w:cs="Times New Roman"/>
          <w:b/>
          <w:bCs/>
        </w:rPr>
      </w:pPr>
      <w:r>
        <w:rPr>
          <w:noProof/>
        </w:rPr>
        <w:drawing>
          <wp:inline distT="0" distB="0" distL="0" distR="0" wp14:anchorId="2744C333" wp14:editId="57BFA3CF">
            <wp:extent cx="4250267" cy="3343910"/>
            <wp:effectExtent l="0" t="0" r="0" b="8890"/>
            <wp:docPr id="59044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117" name="Picture 59044117"/>
                    <pic:cNvPicPr/>
                  </pic:nvPicPr>
                  <pic:blipFill>
                    <a:blip r:embed="rId17">
                      <a:extLst>
                        <a:ext uri="{28A0092B-C50C-407E-A947-70E740481C1C}">
                          <a14:useLocalDpi xmlns:a14="http://schemas.microsoft.com/office/drawing/2010/main"/>
                        </a:ext>
                      </a:extLst>
                    </a:blip>
                    <a:stretch>
                      <a:fillRect/>
                    </a:stretch>
                  </pic:blipFill>
                  <pic:spPr>
                    <a:xfrm>
                      <a:off x="0" y="0"/>
                      <a:ext cx="4268694" cy="3358407"/>
                    </a:xfrm>
                    <a:prstGeom prst="rect">
                      <a:avLst/>
                    </a:prstGeom>
                  </pic:spPr>
                </pic:pic>
              </a:graphicData>
            </a:graphic>
          </wp:inline>
        </w:drawing>
      </w:r>
    </w:p>
    <w:p w14:paraId="50978BCE" w14:textId="77777777" w:rsidR="00CE6E4F" w:rsidRDefault="0038555E">
      <w:pPr>
        <w:pStyle w:val="Heading1"/>
      </w:pPr>
      <w:r>
        <w:lastRenderedPageBreak/>
        <w:t>11. RESTful API Endpoints</w:t>
      </w:r>
    </w:p>
    <w:p w14:paraId="3085188D" w14:textId="77777777" w:rsidR="00CE6E4F" w:rsidRDefault="0038555E">
      <w:pPr>
        <w:spacing w:after="100"/>
      </w:pPr>
      <w:r>
        <w:t>AI Blog Nest follows RESTful API design and returns structured JSON responses for integration with frontend applications or API clients.</w:t>
      </w:r>
    </w:p>
    <w:tbl>
      <w:tblPr>
        <w:tblStyle w:val="TableGrid"/>
        <w:tblW w:w="0" w:type="auto"/>
        <w:jc w:val="center"/>
        <w:tblLook w:val="04A0" w:firstRow="1" w:lastRow="0" w:firstColumn="1" w:lastColumn="0" w:noHBand="0" w:noVBand="1"/>
      </w:tblPr>
      <w:tblGrid>
        <w:gridCol w:w="3260"/>
        <w:gridCol w:w="3261"/>
        <w:gridCol w:w="3261"/>
      </w:tblGrid>
      <w:tr w:rsidR="00CE6E4F" w14:paraId="1BFD97C4" w14:textId="77777777" w:rsidTr="27176896">
        <w:trPr>
          <w:jc w:val="center"/>
        </w:trPr>
        <w:tc>
          <w:tcPr>
            <w:tcW w:w="3264" w:type="dxa"/>
          </w:tcPr>
          <w:p w14:paraId="206DFFD0" w14:textId="77777777" w:rsidR="00CE6E4F" w:rsidRDefault="0038555E">
            <w:r>
              <w:rPr>
                <w:b/>
              </w:rPr>
              <w:t>Method</w:t>
            </w:r>
          </w:p>
        </w:tc>
        <w:tc>
          <w:tcPr>
            <w:tcW w:w="3264" w:type="dxa"/>
          </w:tcPr>
          <w:p w14:paraId="687BC520" w14:textId="77777777" w:rsidR="00CE6E4F" w:rsidRDefault="0038555E">
            <w:r>
              <w:rPr>
                <w:b/>
              </w:rPr>
              <w:t>Endpoint</w:t>
            </w:r>
          </w:p>
        </w:tc>
        <w:tc>
          <w:tcPr>
            <w:tcW w:w="3264" w:type="dxa"/>
          </w:tcPr>
          <w:p w14:paraId="5F9A1F46" w14:textId="77777777" w:rsidR="00CE6E4F" w:rsidRDefault="0038555E">
            <w:r>
              <w:rPr>
                <w:b/>
              </w:rPr>
              <w:t>Purpose</w:t>
            </w:r>
          </w:p>
        </w:tc>
      </w:tr>
      <w:tr w:rsidR="00CE6E4F" w14:paraId="66DA2D06" w14:textId="77777777" w:rsidTr="27176896">
        <w:trPr>
          <w:jc w:val="center"/>
        </w:trPr>
        <w:tc>
          <w:tcPr>
            <w:tcW w:w="3264" w:type="dxa"/>
          </w:tcPr>
          <w:p w14:paraId="50740CCA" w14:textId="77777777" w:rsidR="00CE6E4F" w:rsidRDefault="0038555E">
            <w:r>
              <w:t>POST</w:t>
            </w:r>
          </w:p>
        </w:tc>
        <w:tc>
          <w:tcPr>
            <w:tcW w:w="3264" w:type="dxa"/>
          </w:tcPr>
          <w:p w14:paraId="5C3BE8E9" w14:textId="77777777" w:rsidR="00CE6E4F" w:rsidRDefault="0038555E">
            <w:r>
              <w:t>/api/auth/register</w:t>
            </w:r>
          </w:p>
        </w:tc>
        <w:tc>
          <w:tcPr>
            <w:tcW w:w="3264" w:type="dxa"/>
          </w:tcPr>
          <w:p w14:paraId="36DF7CC4" w14:textId="77777777" w:rsidR="00CE6E4F" w:rsidRDefault="0038555E">
            <w:r>
              <w:t>Register a new user</w:t>
            </w:r>
          </w:p>
        </w:tc>
      </w:tr>
      <w:tr w:rsidR="00CE6E4F" w14:paraId="14816B28" w14:textId="77777777" w:rsidTr="27176896">
        <w:trPr>
          <w:jc w:val="center"/>
        </w:trPr>
        <w:tc>
          <w:tcPr>
            <w:tcW w:w="3264" w:type="dxa"/>
          </w:tcPr>
          <w:p w14:paraId="05736E9C" w14:textId="77777777" w:rsidR="00CE6E4F" w:rsidRDefault="0038555E">
            <w:r>
              <w:t>POST</w:t>
            </w:r>
          </w:p>
        </w:tc>
        <w:tc>
          <w:tcPr>
            <w:tcW w:w="3264" w:type="dxa"/>
          </w:tcPr>
          <w:p w14:paraId="050A9620" w14:textId="77777777" w:rsidR="00CE6E4F" w:rsidRDefault="0038555E">
            <w:r>
              <w:t>/api/auth/login</w:t>
            </w:r>
          </w:p>
        </w:tc>
        <w:tc>
          <w:tcPr>
            <w:tcW w:w="3264" w:type="dxa"/>
          </w:tcPr>
          <w:p w14:paraId="5B6EAF69" w14:textId="77777777" w:rsidR="00CE6E4F" w:rsidRDefault="0038555E">
            <w:r>
              <w:t>Authenticate a user</w:t>
            </w:r>
          </w:p>
        </w:tc>
      </w:tr>
      <w:tr w:rsidR="00CE6E4F" w14:paraId="3F276DE5" w14:textId="77777777" w:rsidTr="27176896">
        <w:trPr>
          <w:jc w:val="center"/>
        </w:trPr>
        <w:tc>
          <w:tcPr>
            <w:tcW w:w="3264" w:type="dxa"/>
          </w:tcPr>
          <w:p w14:paraId="2D2F8181" w14:textId="77777777" w:rsidR="00CE6E4F" w:rsidRDefault="0038555E">
            <w:r>
              <w:t>GET</w:t>
            </w:r>
          </w:p>
        </w:tc>
        <w:tc>
          <w:tcPr>
            <w:tcW w:w="3264" w:type="dxa"/>
          </w:tcPr>
          <w:p w14:paraId="018E62EB" w14:textId="77777777" w:rsidR="00CE6E4F" w:rsidRDefault="0038555E">
            <w:r>
              <w:t>/api/blog</w:t>
            </w:r>
          </w:p>
        </w:tc>
        <w:tc>
          <w:tcPr>
            <w:tcW w:w="3264" w:type="dxa"/>
          </w:tcPr>
          <w:p w14:paraId="40617488" w14:textId="77777777" w:rsidR="00CE6E4F" w:rsidRDefault="0038555E">
            <w:r>
              <w:t>Fetch blogs</w:t>
            </w:r>
          </w:p>
        </w:tc>
      </w:tr>
      <w:tr w:rsidR="00CE6E4F" w14:paraId="084CCB10" w14:textId="77777777" w:rsidTr="27176896">
        <w:trPr>
          <w:jc w:val="center"/>
        </w:trPr>
        <w:tc>
          <w:tcPr>
            <w:tcW w:w="3264" w:type="dxa"/>
          </w:tcPr>
          <w:p w14:paraId="1A69114D" w14:textId="77777777" w:rsidR="00CE6E4F" w:rsidRDefault="0038555E">
            <w:r>
              <w:t>POST</w:t>
            </w:r>
          </w:p>
        </w:tc>
        <w:tc>
          <w:tcPr>
            <w:tcW w:w="3264" w:type="dxa"/>
          </w:tcPr>
          <w:p w14:paraId="19EB66BF" w14:textId="77777777" w:rsidR="00CE6E4F" w:rsidRDefault="0038555E">
            <w:r>
              <w:t>/api/blog</w:t>
            </w:r>
          </w:p>
        </w:tc>
        <w:tc>
          <w:tcPr>
            <w:tcW w:w="3264" w:type="dxa"/>
          </w:tcPr>
          <w:p w14:paraId="44242EF3" w14:textId="77777777" w:rsidR="00CE6E4F" w:rsidRDefault="0038555E">
            <w:r>
              <w:t>Create a blog</w:t>
            </w:r>
          </w:p>
        </w:tc>
      </w:tr>
      <w:tr w:rsidR="00CE6E4F" w14:paraId="70E75E28" w14:textId="77777777" w:rsidTr="27176896">
        <w:trPr>
          <w:jc w:val="center"/>
        </w:trPr>
        <w:tc>
          <w:tcPr>
            <w:tcW w:w="3264" w:type="dxa"/>
          </w:tcPr>
          <w:p w14:paraId="03DD9731" w14:textId="77777777" w:rsidR="00CE6E4F" w:rsidRDefault="0038555E">
            <w:r>
              <w:t>DELETE</w:t>
            </w:r>
          </w:p>
        </w:tc>
        <w:tc>
          <w:tcPr>
            <w:tcW w:w="3264" w:type="dxa"/>
          </w:tcPr>
          <w:p w14:paraId="67104D54" w14:textId="77777777" w:rsidR="00CE6E4F" w:rsidRDefault="0038555E">
            <w:r>
              <w:t>/</w:t>
            </w:r>
            <w:proofErr w:type="gramStart"/>
            <w:r>
              <w:t>api</w:t>
            </w:r>
            <w:proofErr w:type="gramEnd"/>
            <w:r>
              <w:t>/blog/:id</w:t>
            </w:r>
          </w:p>
        </w:tc>
        <w:tc>
          <w:tcPr>
            <w:tcW w:w="3264" w:type="dxa"/>
          </w:tcPr>
          <w:p w14:paraId="265B1A19" w14:textId="77777777" w:rsidR="00CE6E4F" w:rsidRDefault="0038555E">
            <w:r>
              <w:t>Delete a blog</w:t>
            </w:r>
          </w:p>
        </w:tc>
      </w:tr>
      <w:tr w:rsidR="00CE6E4F" w14:paraId="627553B8" w14:textId="77777777" w:rsidTr="27176896">
        <w:trPr>
          <w:jc w:val="center"/>
        </w:trPr>
        <w:tc>
          <w:tcPr>
            <w:tcW w:w="3264" w:type="dxa"/>
          </w:tcPr>
          <w:p w14:paraId="02773F02" w14:textId="77777777" w:rsidR="00CE6E4F" w:rsidRDefault="0038555E">
            <w:r>
              <w:t>POST</w:t>
            </w:r>
          </w:p>
        </w:tc>
        <w:tc>
          <w:tcPr>
            <w:tcW w:w="3264" w:type="dxa"/>
          </w:tcPr>
          <w:p w14:paraId="2DB91745" w14:textId="77777777" w:rsidR="00CE6E4F" w:rsidRDefault="0038555E">
            <w:r>
              <w:t>/api/ai/generate-blog</w:t>
            </w:r>
          </w:p>
        </w:tc>
        <w:tc>
          <w:tcPr>
            <w:tcW w:w="3264" w:type="dxa"/>
          </w:tcPr>
          <w:p w14:paraId="2A7B7323" w14:textId="77777777" w:rsidR="00CE6E4F" w:rsidRDefault="0038555E">
            <w:r>
              <w:t>Generate AI blog content</w:t>
            </w:r>
          </w:p>
        </w:tc>
      </w:tr>
      <w:tr w:rsidR="00CE6E4F" w14:paraId="1C15EBB1" w14:textId="77777777" w:rsidTr="27176896">
        <w:trPr>
          <w:jc w:val="center"/>
        </w:trPr>
        <w:tc>
          <w:tcPr>
            <w:tcW w:w="3264" w:type="dxa"/>
          </w:tcPr>
          <w:p w14:paraId="6F0D128D" w14:textId="77777777" w:rsidR="00CE6E4F" w:rsidRDefault="0038555E">
            <w:r>
              <w:t>POST</w:t>
            </w:r>
          </w:p>
        </w:tc>
        <w:tc>
          <w:tcPr>
            <w:tcW w:w="3264" w:type="dxa"/>
          </w:tcPr>
          <w:p w14:paraId="0CEC7F03" w14:textId="77777777" w:rsidR="00CE6E4F" w:rsidRDefault="0038555E">
            <w:r>
              <w:t>/api/ai/summarize</w:t>
            </w:r>
          </w:p>
        </w:tc>
        <w:tc>
          <w:tcPr>
            <w:tcW w:w="3264" w:type="dxa"/>
          </w:tcPr>
          <w:p w14:paraId="5F3FBC3D" w14:textId="77777777" w:rsidR="00CE6E4F" w:rsidRDefault="0038555E">
            <w:r>
              <w:t>Summarize blog content</w:t>
            </w:r>
          </w:p>
        </w:tc>
      </w:tr>
    </w:tbl>
    <w:p w14:paraId="4C3EB48C" w14:textId="77777777" w:rsidR="00CE6E4F" w:rsidRDefault="0038555E">
      <w:pPr>
        <w:pStyle w:val="Heading2"/>
      </w:pPr>
      <w:r>
        <w:t>HTTP Methods</w:t>
      </w:r>
    </w:p>
    <w:p w14:paraId="1A3DB958" w14:textId="77777777" w:rsidR="00CE6E4F" w:rsidRDefault="0038555E">
      <w:pPr>
        <w:pStyle w:val="ListBullet"/>
        <w:spacing w:after="40"/>
      </w:pPr>
      <w:r>
        <w:t>POST – Create new data or trigger an operation.</w:t>
      </w:r>
    </w:p>
    <w:p w14:paraId="3981A4AD" w14:textId="77777777" w:rsidR="00CE6E4F" w:rsidRDefault="0038555E">
      <w:pPr>
        <w:pStyle w:val="ListBullet"/>
        <w:spacing w:after="40"/>
      </w:pPr>
      <w:r>
        <w:t>GET – Retrieve data.</w:t>
      </w:r>
    </w:p>
    <w:p w14:paraId="118CE884" w14:textId="77777777" w:rsidR="00CE6E4F" w:rsidRDefault="0038555E">
      <w:pPr>
        <w:pStyle w:val="ListBullet"/>
        <w:spacing w:after="40"/>
      </w:pPr>
      <w:r>
        <w:t>PUT – Update existing data.</w:t>
      </w:r>
    </w:p>
    <w:p w14:paraId="1540C99E" w14:textId="77777777" w:rsidR="00CE6E4F" w:rsidRDefault="0038555E">
      <w:pPr>
        <w:pStyle w:val="ListBullet"/>
        <w:spacing w:after="40"/>
      </w:pPr>
      <w:r>
        <w:t>DELETE – Remove data.</w:t>
      </w:r>
    </w:p>
    <w:p w14:paraId="7D2D0512" w14:textId="4B00CDAF" w:rsidR="00CE6E4F" w:rsidRDefault="3F88DBF6">
      <w:pPr>
        <w:pStyle w:val="Heading1"/>
      </w:pPr>
      <w:r>
        <w:t>Epic 5:</w:t>
      </w:r>
      <w:r w:rsidR="27176896">
        <w:t xml:space="preserve"> Project Execution</w:t>
      </w:r>
    </w:p>
    <w:p w14:paraId="59D62288" w14:textId="77777777" w:rsidR="00CE6E4F" w:rsidRDefault="0038555E">
      <w:pPr>
        <w:pStyle w:val="Heading2"/>
      </w:pPr>
      <w:r>
        <w:t>Step 1 – Install Dependencies</w:t>
      </w:r>
    </w:p>
    <w:tbl>
      <w:tblPr>
        <w:tblW w:w="0" w:type="auto"/>
        <w:jc w:val="center"/>
        <w:tblLook w:val="04A0" w:firstRow="1" w:lastRow="0" w:firstColumn="1" w:lastColumn="0" w:noHBand="0" w:noVBand="1"/>
      </w:tblPr>
      <w:tblGrid>
        <w:gridCol w:w="9792"/>
      </w:tblGrid>
      <w:tr w:rsidR="00CE6E4F" w14:paraId="15B943C9" w14:textId="77777777">
        <w:trPr>
          <w:jc w:val="center"/>
        </w:trPr>
        <w:tc>
          <w:tcPr>
            <w:tcW w:w="9792" w:type="dxa"/>
          </w:tcPr>
          <w:p w14:paraId="380F073D" w14:textId="77777777" w:rsidR="00CE6E4F" w:rsidRDefault="0038555E">
            <w:r>
              <w:rPr>
                <w:rFonts w:ascii="Consolas" w:hAnsi="Consolas"/>
                <w:sz w:val="18"/>
              </w:rPr>
              <w:t>npm install</w:t>
            </w:r>
          </w:p>
        </w:tc>
      </w:tr>
    </w:tbl>
    <w:p w14:paraId="3EB14EB7" w14:textId="77777777" w:rsidR="00CE6E4F" w:rsidRDefault="0038555E">
      <w:pPr>
        <w:pStyle w:val="Heading2"/>
      </w:pPr>
      <w:r>
        <w:t>Step 2 – Configure MongoDB</w:t>
      </w:r>
    </w:p>
    <w:p w14:paraId="6D460EE6" w14:textId="130E242D" w:rsidR="00CE6E4F" w:rsidRDefault="27176896" w:rsidP="00777E84">
      <w:pPr>
        <w:pStyle w:val="ListNumber"/>
        <w:numPr>
          <w:ilvl w:val="0"/>
          <w:numId w:val="21"/>
        </w:numPr>
        <w:spacing w:after="40"/>
      </w:pPr>
      <w:r>
        <w:t xml:space="preserve">Create or select a MongoDB </w:t>
      </w:r>
      <w:r w:rsidR="3B9F87AF">
        <w:t>Atlas</w:t>
      </w:r>
      <w:r>
        <w:t>.</w:t>
      </w:r>
    </w:p>
    <w:p w14:paraId="48CC4B81" w14:textId="77777777" w:rsidR="00CE6E4F" w:rsidRDefault="27176896" w:rsidP="00777E84">
      <w:pPr>
        <w:pStyle w:val="ListNumber"/>
        <w:numPr>
          <w:ilvl w:val="0"/>
          <w:numId w:val="21"/>
        </w:numPr>
        <w:spacing w:after="40"/>
      </w:pPr>
      <w:r>
        <w:t>Copy the connection string.</w:t>
      </w:r>
    </w:p>
    <w:p w14:paraId="67D55232" w14:textId="77777777" w:rsidR="00CE6E4F" w:rsidRDefault="27176896" w:rsidP="00777E84">
      <w:pPr>
        <w:pStyle w:val="ListNumber"/>
        <w:numPr>
          <w:ilvl w:val="0"/>
          <w:numId w:val="21"/>
        </w:numPr>
        <w:spacing w:after="40"/>
      </w:pPr>
      <w:r>
        <w:t>Place the connection string in the MONGO_URI environment variable.</w:t>
      </w:r>
    </w:p>
    <w:p w14:paraId="15EB1C2E" w14:textId="77777777" w:rsidR="00CE6E4F" w:rsidRDefault="27176896">
      <w:pPr>
        <w:pStyle w:val="Heading2"/>
      </w:pPr>
      <w:r>
        <w:t>Step 3 – Start the Backend Server</w:t>
      </w:r>
    </w:p>
    <w:p w14:paraId="76C9F8D7" w14:textId="77777777" w:rsidR="00777E84" w:rsidRDefault="37E75362" w:rsidP="00777E84">
      <w:pPr>
        <w:pStyle w:val="ListParagraph"/>
        <w:numPr>
          <w:ilvl w:val="0"/>
          <w:numId w:val="20"/>
        </w:numPr>
      </w:pPr>
      <w:r>
        <w:t xml:space="preserve">npm start      </w:t>
      </w:r>
    </w:p>
    <w:p w14:paraId="16377E6B" w14:textId="526348DB" w:rsidR="00777E84" w:rsidRDefault="37E75362" w:rsidP="00777E84">
      <w:pPr>
        <w:pStyle w:val="ListParagraph"/>
        <w:numPr>
          <w:ilvl w:val="0"/>
          <w:numId w:val="20"/>
        </w:numPr>
      </w:pPr>
      <w:proofErr w:type="spellStart"/>
      <w:r>
        <w:t>npm</w:t>
      </w:r>
      <w:proofErr w:type="spellEnd"/>
      <w:r>
        <w:t xml:space="preserve"> install                                         </w:t>
      </w:r>
    </w:p>
    <w:p w14:paraId="19EF58E5" w14:textId="3A9AAB43" w:rsidR="00777E84" w:rsidRDefault="37E75362" w:rsidP="00777E84">
      <w:pPr>
        <w:pStyle w:val="ListParagraph"/>
        <w:numPr>
          <w:ilvl w:val="0"/>
          <w:numId w:val="20"/>
        </w:numPr>
      </w:pPr>
      <w:proofErr w:type="spellStart"/>
      <w:r>
        <w:t>dir</w:t>
      </w:r>
      <w:proofErr w:type="spellEnd"/>
      <w:r>
        <w:t xml:space="preserve">                                                                                                        </w:t>
      </w:r>
    </w:p>
    <w:p w14:paraId="69924C9B" w14:textId="04CBCFCB" w:rsidR="37E75362" w:rsidRDefault="37E75362" w:rsidP="00777E84">
      <w:pPr>
        <w:pStyle w:val="ListParagraph"/>
        <w:numPr>
          <w:ilvl w:val="0"/>
          <w:numId w:val="20"/>
        </w:numPr>
      </w:pPr>
      <w:proofErr w:type="spellStart"/>
      <w:r>
        <w:t>dir</w:t>
      </w:r>
      <w:proofErr w:type="spellEnd"/>
      <w:r>
        <w:t xml:space="preserve"> -Directory</w:t>
      </w:r>
    </w:p>
    <w:p w14:paraId="2E5E418F" w14:textId="5CD11BAC" w:rsidR="37E75362" w:rsidRDefault="37E75362" w:rsidP="00777E84">
      <w:pPr>
        <w:pStyle w:val="ListParagraph"/>
        <w:numPr>
          <w:ilvl w:val="0"/>
          <w:numId w:val="20"/>
        </w:numPr>
      </w:pPr>
      <w:r>
        <w:t>cd proj</w:t>
      </w:r>
    </w:p>
    <w:p w14:paraId="2E7200E6" w14:textId="77777777" w:rsidR="00777E84" w:rsidRDefault="37E75362" w:rsidP="00777E84">
      <w:pPr>
        <w:pStyle w:val="ListParagraph"/>
        <w:numPr>
          <w:ilvl w:val="0"/>
          <w:numId w:val="20"/>
        </w:numPr>
      </w:pPr>
      <w:r>
        <w:t xml:space="preserve">dir                                                                                                    </w:t>
      </w:r>
    </w:p>
    <w:p w14:paraId="2AE4A13D" w14:textId="3F86BD5B" w:rsidR="00777E84" w:rsidRDefault="37E75362" w:rsidP="00777E84">
      <w:pPr>
        <w:pStyle w:val="ListParagraph"/>
        <w:numPr>
          <w:ilvl w:val="0"/>
          <w:numId w:val="20"/>
        </w:numPr>
      </w:pPr>
      <w:proofErr w:type="spellStart"/>
      <w:r>
        <w:t>npm</w:t>
      </w:r>
      <w:proofErr w:type="spellEnd"/>
      <w:r>
        <w:t xml:space="preserve"> install                                                                                        </w:t>
      </w:r>
    </w:p>
    <w:p w14:paraId="4C6868D2" w14:textId="1088AD34" w:rsidR="00777E84" w:rsidRDefault="37E75362" w:rsidP="00777E84">
      <w:pPr>
        <w:pStyle w:val="ListParagraph"/>
        <w:numPr>
          <w:ilvl w:val="0"/>
          <w:numId w:val="20"/>
        </w:numPr>
      </w:pPr>
      <w:proofErr w:type="spellStart"/>
      <w:r>
        <w:t>npm</w:t>
      </w:r>
      <w:proofErr w:type="spellEnd"/>
      <w:r>
        <w:t xml:space="preserve"> audit fix                                                                               </w:t>
      </w:r>
    </w:p>
    <w:p w14:paraId="1C4B5AB4" w14:textId="536C7A68" w:rsidR="37E75362" w:rsidRDefault="37E75362" w:rsidP="00777E84">
      <w:pPr>
        <w:pStyle w:val="ListParagraph"/>
        <w:numPr>
          <w:ilvl w:val="0"/>
          <w:numId w:val="20"/>
        </w:numPr>
      </w:pPr>
      <w:proofErr w:type="spellStart"/>
      <w:r>
        <w:t>npm</w:t>
      </w:r>
      <w:proofErr w:type="spellEnd"/>
      <w:r>
        <w:t xml:space="preserve"> install --save-dev </w:t>
      </w:r>
      <w:proofErr w:type="spellStart"/>
      <w:r>
        <w:t>nodemon</w:t>
      </w:r>
      <w:proofErr w:type="spellEnd"/>
    </w:p>
    <w:tbl>
      <w:tblPr>
        <w:tblW w:w="0" w:type="auto"/>
        <w:jc w:val="center"/>
        <w:tblLook w:val="04A0" w:firstRow="1" w:lastRow="0" w:firstColumn="1" w:lastColumn="0" w:noHBand="0" w:noVBand="1"/>
      </w:tblPr>
      <w:tblGrid>
        <w:gridCol w:w="9792"/>
      </w:tblGrid>
      <w:tr w:rsidR="00CE6E4F" w14:paraId="5939F97E" w14:textId="77777777" w:rsidTr="27176896">
        <w:trPr>
          <w:jc w:val="center"/>
        </w:trPr>
        <w:tc>
          <w:tcPr>
            <w:tcW w:w="9792" w:type="dxa"/>
          </w:tcPr>
          <w:p w14:paraId="423A2E43" w14:textId="3BBF63E7" w:rsidR="00CE6E4F" w:rsidRDefault="27176896" w:rsidP="27176896">
            <w:r w:rsidRPr="27176896">
              <w:rPr>
                <w:rFonts w:ascii="Consolas" w:hAnsi="Consolas"/>
                <w:sz w:val="18"/>
                <w:szCs w:val="18"/>
              </w:rPr>
              <w:t># or, when configured with nodemon</w:t>
            </w:r>
          </w:p>
          <w:p w14:paraId="13E4D504" w14:textId="1590BCE2" w:rsidR="00CE6E4F" w:rsidRDefault="27176896" w:rsidP="27176896">
            <w:r w:rsidRPr="27176896">
              <w:rPr>
                <w:rFonts w:ascii="Consolas" w:hAnsi="Consolas"/>
                <w:sz w:val="18"/>
                <w:szCs w:val="18"/>
              </w:rPr>
              <w:t>npm run dev</w:t>
            </w:r>
          </w:p>
        </w:tc>
      </w:tr>
    </w:tbl>
    <w:p w14:paraId="1E9E4A60" w14:textId="77777777" w:rsidR="00CE6E4F" w:rsidRDefault="0038555E">
      <w:pPr>
        <w:pStyle w:val="Heading2"/>
      </w:pPr>
      <w:r>
        <w:t>Step 4 – Test the API</w:t>
      </w:r>
    </w:p>
    <w:p w14:paraId="618A3B95" w14:textId="559D478F" w:rsidR="00CE6E4F" w:rsidRDefault="27176896">
      <w:pPr>
        <w:spacing w:after="100"/>
      </w:pPr>
      <w:r>
        <w:t>Open Postman and send requests to the configured local server.</w:t>
      </w:r>
    </w:p>
    <w:tbl>
      <w:tblPr>
        <w:tblW w:w="0" w:type="auto"/>
        <w:jc w:val="center"/>
        <w:tblLook w:val="04A0" w:firstRow="1" w:lastRow="0" w:firstColumn="1" w:lastColumn="0" w:noHBand="0" w:noVBand="1"/>
      </w:tblPr>
      <w:tblGrid>
        <w:gridCol w:w="9792"/>
      </w:tblGrid>
      <w:tr w:rsidR="00CE6E4F" w14:paraId="3F772130" w14:textId="77777777">
        <w:trPr>
          <w:jc w:val="center"/>
        </w:trPr>
        <w:tc>
          <w:tcPr>
            <w:tcW w:w="9792" w:type="dxa"/>
          </w:tcPr>
          <w:p w14:paraId="7E2C8544" w14:textId="77777777" w:rsidR="00CE6E4F" w:rsidRDefault="0038555E">
            <w:r>
              <w:rPr>
                <w:rFonts w:ascii="Consolas" w:hAnsi="Consolas"/>
                <w:sz w:val="18"/>
              </w:rPr>
              <w:lastRenderedPageBreak/>
              <w:t>Base URL:</w:t>
            </w:r>
          </w:p>
          <w:p w14:paraId="45DB6260" w14:textId="77777777" w:rsidR="00CE6E4F" w:rsidRDefault="0038555E">
            <w:r>
              <w:rPr>
                <w:rFonts w:ascii="Consolas" w:hAnsi="Consolas"/>
                <w:sz w:val="18"/>
              </w:rPr>
              <w:t>http://localhost:5000</w:t>
            </w:r>
          </w:p>
        </w:tc>
      </w:tr>
    </w:tbl>
    <w:p w14:paraId="5042FC98" w14:textId="7A60CB16" w:rsidR="00CE6E4F" w:rsidRDefault="27176896">
      <w:pPr>
        <w:pStyle w:val="Heading2"/>
      </w:pPr>
      <w:r>
        <w:t>Expected Testing Sequence</w:t>
      </w:r>
    </w:p>
    <w:p w14:paraId="24296B27" w14:textId="208E6BBE" w:rsidR="137023FA" w:rsidRDefault="137023FA" w:rsidP="27176896">
      <w:r w:rsidRPr="27176896">
        <w:rPr>
          <w:b/>
          <w:bCs/>
        </w:rPr>
        <w:t>Register</w:t>
      </w:r>
    </w:p>
    <w:p w14:paraId="0505224A" w14:textId="65FB461A" w:rsidR="137023FA" w:rsidRDefault="137023FA" w:rsidP="27176896">
      <w:r>
        <w:rPr>
          <w:noProof/>
        </w:rPr>
        <w:drawing>
          <wp:inline distT="0" distB="0" distL="0" distR="0" wp14:anchorId="7DB7901C" wp14:editId="10855B8B">
            <wp:extent cx="4080934" cy="4029340"/>
            <wp:effectExtent l="0" t="0" r="0" b="0"/>
            <wp:docPr id="1576594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651" name="Picture 1576594651"/>
                    <pic:cNvPicPr/>
                  </pic:nvPicPr>
                  <pic:blipFill rotWithShape="1">
                    <a:blip r:embed="rId18">
                      <a:extLst>
                        <a:ext uri="{28A0092B-C50C-407E-A947-70E740481C1C}">
                          <a14:useLocalDpi xmlns:a14="http://schemas.microsoft.com/office/drawing/2010/main"/>
                        </a:ext>
                      </a:extLst>
                    </a:blip>
                    <a:srcRect l="-815" r="17498"/>
                    <a:stretch>
                      <a:fillRect/>
                    </a:stretch>
                  </pic:blipFill>
                  <pic:spPr bwMode="auto">
                    <a:xfrm>
                      <a:off x="0" y="0"/>
                      <a:ext cx="4096407" cy="4044617"/>
                    </a:xfrm>
                    <a:prstGeom prst="rect">
                      <a:avLst/>
                    </a:prstGeom>
                    <a:ln>
                      <a:noFill/>
                    </a:ln>
                    <a:extLst>
                      <a:ext uri="{53640926-AAD7-44D8-BBD7-CCE9431645EC}">
                        <a14:shadowObscured xmlns:a14="http://schemas.microsoft.com/office/drawing/2010/main"/>
                      </a:ext>
                    </a:extLst>
                  </pic:spPr>
                </pic:pic>
              </a:graphicData>
            </a:graphic>
          </wp:inline>
        </w:drawing>
      </w:r>
    </w:p>
    <w:p w14:paraId="085C7E33" w14:textId="52A3465C" w:rsidR="137023FA" w:rsidRDefault="137023FA" w:rsidP="27176896">
      <w:r w:rsidRPr="27176896">
        <w:rPr>
          <w:b/>
          <w:bCs/>
        </w:rPr>
        <w:t>Login</w:t>
      </w:r>
    </w:p>
    <w:p w14:paraId="3724A0A9" w14:textId="5BF526D6" w:rsidR="137023FA" w:rsidRDefault="137023FA" w:rsidP="27176896">
      <w:r>
        <w:rPr>
          <w:noProof/>
        </w:rPr>
        <w:drawing>
          <wp:inline distT="0" distB="0" distL="0" distR="0" wp14:anchorId="644933D0" wp14:editId="13ACC8E2">
            <wp:extent cx="5063067" cy="2825718"/>
            <wp:effectExtent l="0" t="0" r="4445" b="0"/>
            <wp:docPr id="1144159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9714" name="Picture 1144159714"/>
                    <pic:cNvPicPr/>
                  </pic:nvPicPr>
                  <pic:blipFill>
                    <a:blip r:embed="rId19">
                      <a:extLst>
                        <a:ext uri="{28A0092B-C50C-407E-A947-70E740481C1C}">
                          <a14:useLocalDpi xmlns:a14="http://schemas.microsoft.com/office/drawing/2010/main"/>
                        </a:ext>
                      </a:extLst>
                    </a:blip>
                    <a:stretch>
                      <a:fillRect/>
                    </a:stretch>
                  </pic:blipFill>
                  <pic:spPr>
                    <a:xfrm>
                      <a:off x="0" y="0"/>
                      <a:ext cx="5071307" cy="2830317"/>
                    </a:xfrm>
                    <a:prstGeom prst="rect">
                      <a:avLst/>
                    </a:prstGeom>
                  </pic:spPr>
                </pic:pic>
              </a:graphicData>
            </a:graphic>
          </wp:inline>
        </w:drawing>
      </w:r>
    </w:p>
    <w:p w14:paraId="32A386F3" w14:textId="39B2A15E" w:rsidR="137023FA" w:rsidRDefault="137023FA" w:rsidP="27176896">
      <w:r w:rsidRPr="27176896">
        <w:rPr>
          <w:b/>
          <w:bCs/>
        </w:rPr>
        <w:lastRenderedPageBreak/>
        <w:t>Create blog</w:t>
      </w:r>
    </w:p>
    <w:p w14:paraId="6F3B866F" w14:textId="72C6C30F" w:rsidR="137023FA" w:rsidRDefault="137023FA" w:rsidP="27176896">
      <w:r>
        <w:rPr>
          <w:noProof/>
        </w:rPr>
        <w:drawing>
          <wp:inline distT="0" distB="0" distL="0" distR="0" wp14:anchorId="72C3A1B3" wp14:editId="128BC557">
            <wp:extent cx="5342467" cy="3496293"/>
            <wp:effectExtent l="0" t="0" r="0" b="9525"/>
            <wp:docPr id="1796565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5152" name="Picture 1796565152"/>
                    <pic:cNvPicPr/>
                  </pic:nvPicPr>
                  <pic:blipFill>
                    <a:blip r:embed="rId20">
                      <a:extLst>
                        <a:ext uri="{28A0092B-C50C-407E-A947-70E740481C1C}">
                          <a14:useLocalDpi xmlns:a14="http://schemas.microsoft.com/office/drawing/2010/main"/>
                        </a:ext>
                      </a:extLst>
                    </a:blip>
                    <a:stretch>
                      <a:fillRect/>
                    </a:stretch>
                  </pic:blipFill>
                  <pic:spPr>
                    <a:xfrm>
                      <a:off x="0" y="0"/>
                      <a:ext cx="5356572" cy="3505524"/>
                    </a:xfrm>
                    <a:prstGeom prst="rect">
                      <a:avLst/>
                    </a:prstGeom>
                  </pic:spPr>
                </pic:pic>
              </a:graphicData>
            </a:graphic>
          </wp:inline>
        </w:drawing>
      </w:r>
    </w:p>
    <w:p w14:paraId="60F92005" w14:textId="022646B9" w:rsidR="27176896" w:rsidRDefault="27176896" w:rsidP="27176896">
      <w:pPr>
        <w:rPr>
          <w:b/>
          <w:bCs/>
        </w:rPr>
      </w:pPr>
    </w:p>
    <w:p w14:paraId="146D0F5A" w14:textId="0CB640C0" w:rsidR="137023FA" w:rsidRDefault="137023FA" w:rsidP="27176896">
      <w:r w:rsidRPr="27176896">
        <w:rPr>
          <w:b/>
          <w:bCs/>
        </w:rPr>
        <w:t>Fetch Blogs</w:t>
      </w:r>
    </w:p>
    <w:p w14:paraId="0E221D37" w14:textId="6199986E" w:rsidR="137023FA" w:rsidRDefault="137023FA" w:rsidP="27176896">
      <w:r>
        <w:rPr>
          <w:noProof/>
        </w:rPr>
        <w:drawing>
          <wp:inline distT="0" distB="0" distL="0" distR="0" wp14:anchorId="352221F0" wp14:editId="6E081C12">
            <wp:extent cx="5611691" cy="3826933"/>
            <wp:effectExtent l="0" t="0" r="8255" b="2540"/>
            <wp:docPr id="1100205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5166" name="Picture 1100205166"/>
                    <pic:cNvPicPr/>
                  </pic:nvPicPr>
                  <pic:blipFill>
                    <a:blip r:embed="rId21">
                      <a:extLst>
                        <a:ext uri="{28A0092B-C50C-407E-A947-70E740481C1C}">
                          <a14:useLocalDpi xmlns:a14="http://schemas.microsoft.com/office/drawing/2010/main"/>
                        </a:ext>
                      </a:extLst>
                    </a:blip>
                    <a:stretch>
                      <a:fillRect/>
                    </a:stretch>
                  </pic:blipFill>
                  <pic:spPr>
                    <a:xfrm>
                      <a:off x="0" y="0"/>
                      <a:ext cx="5615011" cy="3829197"/>
                    </a:xfrm>
                    <a:prstGeom prst="rect">
                      <a:avLst/>
                    </a:prstGeom>
                  </pic:spPr>
                </pic:pic>
              </a:graphicData>
            </a:graphic>
          </wp:inline>
        </w:drawing>
      </w:r>
    </w:p>
    <w:p w14:paraId="20322570" w14:textId="77777777" w:rsidR="00142D82" w:rsidRDefault="00142D82" w:rsidP="27176896">
      <w:pPr>
        <w:rPr>
          <w:b/>
          <w:bCs/>
        </w:rPr>
      </w:pPr>
    </w:p>
    <w:p w14:paraId="5B02F598" w14:textId="66A34244" w:rsidR="137023FA" w:rsidRDefault="137023FA" w:rsidP="27176896">
      <w:r w:rsidRPr="27176896">
        <w:rPr>
          <w:b/>
          <w:bCs/>
        </w:rPr>
        <w:lastRenderedPageBreak/>
        <w:t>Generate AI blogs</w:t>
      </w:r>
    </w:p>
    <w:p w14:paraId="683A5A44" w14:textId="1AAF7BAF" w:rsidR="137023FA" w:rsidRDefault="137023FA" w:rsidP="27176896">
      <w:r>
        <w:rPr>
          <w:noProof/>
        </w:rPr>
        <w:drawing>
          <wp:inline distT="0" distB="0" distL="0" distR="0" wp14:anchorId="5669DA1A" wp14:editId="5DE1C71F">
            <wp:extent cx="5579534" cy="3144520"/>
            <wp:effectExtent l="0" t="0" r="2540" b="0"/>
            <wp:docPr id="223221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1132" name="Picture 223221132"/>
                    <pic:cNvPicPr/>
                  </pic:nvPicPr>
                  <pic:blipFill>
                    <a:blip r:embed="rId22">
                      <a:extLst>
                        <a:ext uri="{28A0092B-C50C-407E-A947-70E740481C1C}">
                          <a14:useLocalDpi xmlns:a14="http://schemas.microsoft.com/office/drawing/2010/main"/>
                        </a:ext>
                      </a:extLst>
                    </a:blip>
                    <a:stretch>
                      <a:fillRect/>
                    </a:stretch>
                  </pic:blipFill>
                  <pic:spPr>
                    <a:xfrm>
                      <a:off x="0" y="0"/>
                      <a:ext cx="5589317" cy="3150033"/>
                    </a:xfrm>
                    <a:prstGeom prst="rect">
                      <a:avLst/>
                    </a:prstGeom>
                  </pic:spPr>
                </pic:pic>
              </a:graphicData>
            </a:graphic>
          </wp:inline>
        </w:drawing>
      </w:r>
    </w:p>
    <w:p w14:paraId="28968328" w14:textId="188D751A" w:rsidR="5B7922A5" w:rsidRDefault="5B7922A5" w:rsidP="27176896">
      <w:r w:rsidRPr="27176896">
        <w:rPr>
          <w:b/>
          <w:bCs/>
        </w:rPr>
        <w:t>Summarize Blogs</w:t>
      </w:r>
    </w:p>
    <w:p w14:paraId="34E37554" w14:textId="17248851" w:rsidR="5B7922A5" w:rsidRDefault="5B7922A5" w:rsidP="27176896">
      <w:r>
        <w:rPr>
          <w:noProof/>
        </w:rPr>
        <w:drawing>
          <wp:inline distT="0" distB="0" distL="0" distR="0" wp14:anchorId="22950779" wp14:editId="74C00A1A">
            <wp:extent cx="5814060" cy="3200400"/>
            <wp:effectExtent l="0" t="0" r="0" b="0"/>
            <wp:docPr id="1594160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0069" name="Picture 1594160069"/>
                    <pic:cNvPicPr/>
                  </pic:nvPicPr>
                  <pic:blipFill>
                    <a:blip r:embed="rId23">
                      <a:extLst>
                        <a:ext uri="{28A0092B-C50C-407E-A947-70E740481C1C}">
                          <a14:useLocalDpi xmlns:a14="http://schemas.microsoft.com/office/drawing/2010/main"/>
                        </a:ext>
                      </a:extLst>
                    </a:blip>
                    <a:stretch>
                      <a:fillRect/>
                    </a:stretch>
                  </pic:blipFill>
                  <pic:spPr>
                    <a:xfrm>
                      <a:off x="0" y="0"/>
                      <a:ext cx="5818702" cy="3202955"/>
                    </a:xfrm>
                    <a:prstGeom prst="rect">
                      <a:avLst/>
                    </a:prstGeom>
                  </pic:spPr>
                </pic:pic>
              </a:graphicData>
            </a:graphic>
          </wp:inline>
        </w:drawing>
      </w:r>
    </w:p>
    <w:p w14:paraId="061E2D51" w14:textId="63C43C64" w:rsidR="00AA0595" w:rsidRDefault="005F0698" w:rsidP="27176896">
      <w:r w:rsidRPr="005F0698">
        <w:rPr>
          <w:rFonts w:ascii="Calibri" w:eastAsia="Calibri" w:hAnsi="Calibri" w:cs="Calibri"/>
          <w:b/>
          <w:bCs/>
          <w:color w:val="000000" w:themeColor="text1"/>
          <w:sz w:val="24"/>
          <w:szCs w:val="24"/>
        </w:rPr>
        <w:t xml:space="preserve">Demo </w:t>
      </w:r>
      <w:proofErr w:type="gramStart"/>
      <w:r w:rsidRPr="005F0698">
        <w:rPr>
          <w:rFonts w:ascii="Calibri" w:eastAsia="Calibri" w:hAnsi="Calibri" w:cs="Calibri"/>
          <w:b/>
          <w:bCs/>
          <w:color w:val="000000" w:themeColor="text1"/>
          <w:sz w:val="24"/>
          <w:szCs w:val="24"/>
        </w:rPr>
        <w:t>Video :</w:t>
      </w:r>
      <w:proofErr w:type="gramEnd"/>
      <w:r w:rsidR="004347FD">
        <w:rPr>
          <w:rFonts w:ascii="Calibri" w:eastAsia="Calibri" w:hAnsi="Calibri" w:cs="Calibri"/>
          <w:b/>
          <w:bCs/>
          <w:color w:val="000000" w:themeColor="text1"/>
          <w:sz w:val="24"/>
          <w:szCs w:val="24"/>
        </w:rPr>
        <w:t xml:space="preserve"> </w:t>
      </w:r>
      <w:hyperlink r:id="rId24" w:history="1">
        <w:r w:rsidRPr="004347FD">
          <w:rPr>
            <w:rStyle w:val="Hyperlink"/>
            <w:rFonts w:ascii="Calibri" w:eastAsia="Calibri" w:hAnsi="Calibri" w:cs="Calibri"/>
            <w:b/>
            <w:bCs/>
            <w:sz w:val="24"/>
            <w:szCs w:val="24"/>
          </w:rPr>
          <w:t>Demo Videos</w:t>
        </w:r>
      </w:hyperlink>
      <w:r w:rsidRPr="005F0698">
        <w:rPr>
          <w:rFonts w:ascii="Calibri" w:eastAsia="Calibri" w:hAnsi="Calibri" w:cs="Calibri"/>
          <w:b/>
          <w:bCs/>
          <w:color w:val="000000" w:themeColor="text1"/>
          <w:sz w:val="24"/>
          <w:szCs w:val="24"/>
        </w:rPr>
        <w:br/>
        <w:t xml:space="preserve">API </w:t>
      </w:r>
      <w:proofErr w:type="gramStart"/>
      <w:r w:rsidRPr="005F0698">
        <w:rPr>
          <w:rFonts w:ascii="Calibri" w:eastAsia="Calibri" w:hAnsi="Calibri" w:cs="Calibri"/>
          <w:b/>
          <w:bCs/>
          <w:color w:val="000000" w:themeColor="text1"/>
          <w:sz w:val="24"/>
          <w:szCs w:val="24"/>
        </w:rPr>
        <w:t>Testing :</w:t>
      </w:r>
      <w:proofErr w:type="gramEnd"/>
      <w:r w:rsidRPr="005F0698">
        <w:rPr>
          <w:rFonts w:ascii="Calibri" w:eastAsia="Calibri" w:hAnsi="Calibri" w:cs="Calibri"/>
          <w:b/>
          <w:bCs/>
          <w:color w:val="000000" w:themeColor="text1"/>
          <w:sz w:val="24"/>
          <w:szCs w:val="24"/>
        </w:rPr>
        <w:t xml:space="preserve"> </w:t>
      </w:r>
      <w:hyperlink r:id="rId25" w:history="1">
        <w:r w:rsidRPr="002524FD">
          <w:rPr>
            <w:rStyle w:val="Hyperlink"/>
            <w:rFonts w:ascii="Calibri" w:eastAsia="Calibri" w:hAnsi="Calibri" w:cs="Calibri"/>
            <w:b/>
            <w:bCs/>
            <w:sz w:val="24"/>
            <w:szCs w:val="24"/>
          </w:rPr>
          <w:t>API testing Video</w:t>
        </w:r>
      </w:hyperlink>
      <w:r w:rsidRPr="005F0698">
        <w:rPr>
          <w:rFonts w:ascii="Calibri" w:eastAsia="Calibri" w:hAnsi="Calibri" w:cs="Calibri"/>
          <w:b/>
          <w:bCs/>
          <w:color w:val="000000" w:themeColor="text1"/>
          <w:sz w:val="24"/>
          <w:szCs w:val="24"/>
        </w:rPr>
        <w:br/>
        <w:t>Code</w:t>
      </w:r>
      <w:r w:rsidR="007B0683">
        <w:rPr>
          <w:rFonts w:ascii="Calibri" w:eastAsia="Calibri" w:hAnsi="Calibri" w:cs="Calibri"/>
          <w:b/>
          <w:bCs/>
          <w:color w:val="000000" w:themeColor="text1"/>
          <w:sz w:val="24"/>
          <w:szCs w:val="24"/>
        </w:rPr>
        <w:t xml:space="preserve"> </w:t>
      </w:r>
      <w:r w:rsidRPr="005F0698">
        <w:rPr>
          <w:rFonts w:ascii="Calibri" w:eastAsia="Calibri" w:hAnsi="Calibri" w:cs="Calibri"/>
          <w:b/>
          <w:bCs/>
          <w:color w:val="000000" w:themeColor="text1"/>
          <w:sz w:val="24"/>
          <w:szCs w:val="24"/>
        </w:rPr>
        <w:t>Drive:</w:t>
      </w:r>
      <w:hyperlink r:id="rId26" w:history="1">
        <w:r w:rsidR="007B0683" w:rsidRPr="008A3862">
          <w:rPr>
            <w:rStyle w:val="Hyperlink"/>
            <w:rFonts w:ascii="Calibri" w:eastAsia="Calibri" w:hAnsi="Calibri" w:cs="Calibri"/>
            <w:b/>
            <w:bCs/>
            <w:sz w:val="24"/>
            <w:szCs w:val="24"/>
          </w:rPr>
          <w:t xml:space="preserve"> </w:t>
        </w:r>
        <w:r w:rsidRPr="008A3862">
          <w:rPr>
            <w:rStyle w:val="Hyperlink"/>
            <w:rFonts w:ascii="Calibri" w:eastAsia="Calibri" w:hAnsi="Calibri" w:cs="Calibri"/>
            <w:b/>
            <w:bCs/>
            <w:sz w:val="24"/>
            <w:szCs w:val="24"/>
          </w:rPr>
          <w:t>Code</w:t>
        </w:r>
      </w:hyperlink>
    </w:p>
    <w:p w14:paraId="10DCEB94" w14:textId="2B296C54" w:rsidR="00AA0595" w:rsidRDefault="003D2247" w:rsidP="003D2247">
      <w:r w:rsidRPr="003D2247">
        <w:t>GitHub</w:t>
      </w:r>
      <w:r>
        <w:t xml:space="preserve"> Link: </w:t>
      </w:r>
      <w:hyperlink r:id="rId27" w:history="1">
        <w:r w:rsidR="00F75EFF" w:rsidRPr="00F75EFF">
          <w:rPr>
            <w:rStyle w:val="Hyperlink"/>
          </w:rPr>
          <w:t>GitHub</w:t>
        </w:r>
      </w:hyperlink>
    </w:p>
    <w:sectPr w:rsidR="00AA0595" w:rsidSect="0081069A">
      <w:headerReference w:type="default" r:id="rId28"/>
      <w:footerReference w:type="default" r:id="rId29"/>
      <w:pgSz w:w="12240" w:h="15840"/>
      <w:pgMar w:top="658" w:right="1224" w:bottom="709" w:left="1224"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1F853" w14:textId="77777777" w:rsidR="003D5F76" w:rsidRDefault="003D5F76">
      <w:pPr>
        <w:spacing w:after="0" w:line="240" w:lineRule="auto"/>
      </w:pPr>
      <w:r>
        <w:separator/>
      </w:r>
    </w:p>
  </w:endnote>
  <w:endnote w:type="continuationSeparator" w:id="0">
    <w:p w14:paraId="34FDF06A" w14:textId="77777777" w:rsidR="003D5F76" w:rsidRDefault="003D5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AC93" w14:textId="6F76CD8B" w:rsidR="00CE6E4F" w:rsidRDefault="00CE6E4F" w:rsidP="27176896">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A6E6" w14:textId="77777777" w:rsidR="003D5F76" w:rsidRDefault="003D5F76">
      <w:pPr>
        <w:spacing w:after="0" w:line="240" w:lineRule="auto"/>
      </w:pPr>
      <w:r>
        <w:separator/>
      </w:r>
    </w:p>
  </w:footnote>
  <w:footnote w:type="continuationSeparator" w:id="0">
    <w:p w14:paraId="128485C8" w14:textId="77777777" w:rsidR="003D5F76" w:rsidRDefault="003D5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5CBA" w14:textId="5E62D773" w:rsidR="00777E84" w:rsidRDefault="00777E84" w:rsidP="00777E84">
    <w:pPr>
      <w:pStyle w:val="Header"/>
      <w:jc w:val="center"/>
    </w:pPr>
    <w:r>
      <w:rPr>
        <w:sz w:val="18"/>
      </w:rPr>
      <w:t xml:space="preserve">AI Blog Nest API – </w:t>
    </w:r>
    <w:r w:rsidR="005F0698">
      <w:rPr>
        <w:sz w:val="18"/>
      </w:rPr>
      <w:t xml:space="preserve">Main </w:t>
    </w:r>
    <w:r>
      <w:rPr>
        <w:sz w:val="18"/>
      </w:rPr>
      <w:t>Project Documentation</w:t>
    </w:r>
  </w:p>
  <w:p w14:paraId="15CA24FF" w14:textId="4571D2CA" w:rsidR="00777E84" w:rsidRDefault="00777E84">
    <w:pPr>
      <w:pStyle w:val="Header"/>
    </w:pPr>
  </w:p>
  <w:p w14:paraId="1143EC32" w14:textId="09C7F26F" w:rsidR="00CE6E4F" w:rsidRDefault="00CE6E4F" w:rsidP="27176896">
    <w:pPr>
      <w:pStyle w:val="Heade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592FE"/>
    <w:multiLevelType w:val="hybridMultilevel"/>
    <w:tmpl w:val="FFFFFFFF"/>
    <w:lvl w:ilvl="0" w:tplc="27B24DA2">
      <w:start w:val="1"/>
      <w:numFmt w:val="decimal"/>
      <w:lvlText w:val="%1."/>
      <w:lvlJc w:val="left"/>
      <w:pPr>
        <w:ind w:left="720" w:hanging="360"/>
      </w:pPr>
    </w:lvl>
    <w:lvl w:ilvl="1" w:tplc="D3A64326">
      <w:start w:val="1"/>
      <w:numFmt w:val="lowerLetter"/>
      <w:lvlText w:val="%2."/>
      <w:lvlJc w:val="left"/>
      <w:pPr>
        <w:ind w:left="1440" w:hanging="360"/>
      </w:pPr>
    </w:lvl>
    <w:lvl w:ilvl="2" w:tplc="6E44BB70">
      <w:start w:val="1"/>
      <w:numFmt w:val="lowerRoman"/>
      <w:lvlText w:val="%3."/>
      <w:lvlJc w:val="right"/>
      <w:pPr>
        <w:ind w:left="2160" w:hanging="180"/>
      </w:pPr>
    </w:lvl>
    <w:lvl w:ilvl="3" w:tplc="4420D76E">
      <w:start w:val="1"/>
      <w:numFmt w:val="decimal"/>
      <w:lvlText w:val="%4."/>
      <w:lvlJc w:val="left"/>
      <w:pPr>
        <w:ind w:left="2880" w:hanging="360"/>
      </w:pPr>
    </w:lvl>
    <w:lvl w:ilvl="4" w:tplc="2D5EF228">
      <w:start w:val="1"/>
      <w:numFmt w:val="lowerLetter"/>
      <w:lvlText w:val="%5."/>
      <w:lvlJc w:val="left"/>
      <w:pPr>
        <w:ind w:left="3600" w:hanging="360"/>
      </w:pPr>
    </w:lvl>
    <w:lvl w:ilvl="5" w:tplc="9E3E49EA">
      <w:start w:val="1"/>
      <w:numFmt w:val="lowerRoman"/>
      <w:lvlText w:val="%6."/>
      <w:lvlJc w:val="right"/>
      <w:pPr>
        <w:ind w:left="4320" w:hanging="180"/>
      </w:pPr>
    </w:lvl>
    <w:lvl w:ilvl="6" w:tplc="0D12C63A">
      <w:start w:val="1"/>
      <w:numFmt w:val="decimal"/>
      <w:lvlText w:val="%7."/>
      <w:lvlJc w:val="left"/>
      <w:pPr>
        <w:ind w:left="5040" w:hanging="360"/>
      </w:pPr>
    </w:lvl>
    <w:lvl w:ilvl="7" w:tplc="5C7A0F7A">
      <w:start w:val="1"/>
      <w:numFmt w:val="lowerLetter"/>
      <w:lvlText w:val="%8."/>
      <w:lvlJc w:val="left"/>
      <w:pPr>
        <w:ind w:left="5760" w:hanging="360"/>
      </w:pPr>
    </w:lvl>
    <w:lvl w:ilvl="8" w:tplc="22A0B908">
      <w:start w:val="1"/>
      <w:numFmt w:val="lowerRoman"/>
      <w:lvlText w:val="%9."/>
      <w:lvlJc w:val="right"/>
      <w:pPr>
        <w:ind w:left="6480" w:hanging="180"/>
      </w:pPr>
    </w:lvl>
  </w:abstractNum>
  <w:abstractNum w:abstractNumId="10" w15:restartNumberingAfterBreak="0">
    <w:nsid w:val="08597788"/>
    <w:multiLevelType w:val="hybridMultilevel"/>
    <w:tmpl w:val="EB12C1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A5562F"/>
    <w:multiLevelType w:val="hybridMultilevel"/>
    <w:tmpl w:val="FFFFFFFF"/>
    <w:lvl w:ilvl="0" w:tplc="CCC89184">
      <w:start w:val="6"/>
      <w:numFmt w:val="decimal"/>
      <w:lvlText w:val="%1."/>
      <w:lvlJc w:val="left"/>
      <w:pPr>
        <w:ind w:left="720" w:hanging="360"/>
      </w:pPr>
    </w:lvl>
    <w:lvl w:ilvl="1" w:tplc="030649DC">
      <w:start w:val="1"/>
      <w:numFmt w:val="lowerLetter"/>
      <w:lvlText w:val="%2."/>
      <w:lvlJc w:val="left"/>
      <w:pPr>
        <w:ind w:left="1440" w:hanging="360"/>
      </w:pPr>
    </w:lvl>
    <w:lvl w:ilvl="2" w:tplc="017AFF96">
      <w:start w:val="1"/>
      <w:numFmt w:val="lowerRoman"/>
      <w:lvlText w:val="%3."/>
      <w:lvlJc w:val="right"/>
      <w:pPr>
        <w:ind w:left="2160" w:hanging="180"/>
      </w:pPr>
    </w:lvl>
    <w:lvl w:ilvl="3" w:tplc="DBB2F694">
      <w:start w:val="1"/>
      <w:numFmt w:val="decimal"/>
      <w:lvlText w:val="%4."/>
      <w:lvlJc w:val="left"/>
      <w:pPr>
        <w:ind w:left="2880" w:hanging="360"/>
      </w:pPr>
    </w:lvl>
    <w:lvl w:ilvl="4" w:tplc="250CBD3A">
      <w:start w:val="1"/>
      <w:numFmt w:val="lowerLetter"/>
      <w:lvlText w:val="%5."/>
      <w:lvlJc w:val="left"/>
      <w:pPr>
        <w:ind w:left="3600" w:hanging="360"/>
      </w:pPr>
    </w:lvl>
    <w:lvl w:ilvl="5" w:tplc="FEE0959E">
      <w:start w:val="1"/>
      <w:numFmt w:val="lowerRoman"/>
      <w:lvlText w:val="%6."/>
      <w:lvlJc w:val="right"/>
      <w:pPr>
        <w:ind w:left="4320" w:hanging="180"/>
      </w:pPr>
    </w:lvl>
    <w:lvl w:ilvl="6" w:tplc="69E2A3B0">
      <w:start w:val="1"/>
      <w:numFmt w:val="decimal"/>
      <w:lvlText w:val="%7."/>
      <w:lvlJc w:val="left"/>
      <w:pPr>
        <w:ind w:left="5040" w:hanging="360"/>
      </w:pPr>
    </w:lvl>
    <w:lvl w:ilvl="7" w:tplc="04C08FF2">
      <w:start w:val="1"/>
      <w:numFmt w:val="lowerLetter"/>
      <w:lvlText w:val="%8."/>
      <w:lvlJc w:val="left"/>
      <w:pPr>
        <w:ind w:left="5760" w:hanging="360"/>
      </w:pPr>
    </w:lvl>
    <w:lvl w:ilvl="8" w:tplc="D2243796">
      <w:start w:val="1"/>
      <w:numFmt w:val="lowerRoman"/>
      <w:lvlText w:val="%9."/>
      <w:lvlJc w:val="right"/>
      <w:pPr>
        <w:ind w:left="6480" w:hanging="180"/>
      </w:pPr>
    </w:lvl>
  </w:abstractNum>
  <w:abstractNum w:abstractNumId="12" w15:restartNumberingAfterBreak="0">
    <w:nsid w:val="2B98B590"/>
    <w:multiLevelType w:val="hybridMultilevel"/>
    <w:tmpl w:val="FFFFFFFF"/>
    <w:lvl w:ilvl="0" w:tplc="A1688CB2">
      <w:start w:val="1"/>
      <w:numFmt w:val="bullet"/>
      <w:lvlText w:val=""/>
      <w:lvlJc w:val="left"/>
      <w:pPr>
        <w:ind w:left="720" w:hanging="360"/>
      </w:pPr>
      <w:rPr>
        <w:rFonts w:ascii="Symbol" w:hAnsi="Symbol" w:hint="default"/>
      </w:rPr>
    </w:lvl>
    <w:lvl w:ilvl="1" w:tplc="1974FE6E">
      <w:start w:val="1"/>
      <w:numFmt w:val="bullet"/>
      <w:lvlText w:val="o"/>
      <w:lvlJc w:val="left"/>
      <w:pPr>
        <w:ind w:left="1440" w:hanging="360"/>
      </w:pPr>
      <w:rPr>
        <w:rFonts w:ascii="Courier New" w:hAnsi="Courier New" w:hint="default"/>
      </w:rPr>
    </w:lvl>
    <w:lvl w:ilvl="2" w:tplc="79287972">
      <w:start w:val="1"/>
      <w:numFmt w:val="bullet"/>
      <w:lvlText w:val=""/>
      <w:lvlJc w:val="left"/>
      <w:pPr>
        <w:ind w:left="2160" w:hanging="360"/>
      </w:pPr>
      <w:rPr>
        <w:rFonts w:ascii="Wingdings" w:hAnsi="Wingdings" w:hint="default"/>
      </w:rPr>
    </w:lvl>
    <w:lvl w:ilvl="3" w:tplc="B15ED714">
      <w:start w:val="1"/>
      <w:numFmt w:val="bullet"/>
      <w:lvlText w:val=""/>
      <w:lvlJc w:val="left"/>
      <w:pPr>
        <w:ind w:left="2880" w:hanging="360"/>
      </w:pPr>
      <w:rPr>
        <w:rFonts w:ascii="Symbol" w:hAnsi="Symbol" w:hint="default"/>
      </w:rPr>
    </w:lvl>
    <w:lvl w:ilvl="4" w:tplc="B784C6F4">
      <w:start w:val="1"/>
      <w:numFmt w:val="bullet"/>
      <w:lvlText w:val="o"/>
      <w:lvlJc w:val="left"/>
      <w:pPr>
        <w:ind w:left="3600" w:hanging="360"/>
      </w:pPr>
      <w:rPr>
        <w:rFonts w:ascii="Courier New" w:hAnsi="Courier New" w:hint="default"/>
      </w:rPr>
    </w:lvl>
    <w:lvl w:ilvl="5" w:tplc="21A0417E">
      <w:start w:val="1"/>
      <w:numFmt w:val="bullet"/>
      <w:lvlText w:val=""/>
      <w:lvlJc w:val="left"/>
      <w:pPr>
        <w:ind w:left="4320" w:hanging="360"/>
      </w:pPr>
      <w:rPr>
        <w:rFonts w:ascii="Wingdings" w:hAnsi="Wingdings" w:hint="default"/>
      </w:rPr>
    </w:lvl>
    <w:lvl w:ilvl="6" w:tplc="E1C4A84E">
      <w:start w:val="1"/>
      <w:numFmt w:val="bullet"/>
      <w:lvlText w:val=""/>
      <w:lvlJc w:val="left"/>
      <w:pPr>
        <w:ind w:left="5040" w:hanging="360"/>
      </w:pPr>
      <w:rPr>
        <w:rFonts w:ascii="Symbol" w:hAnsi="Symbol" w:hint="default"/>
      </w:rPr>
    </w:lvl>
    <w:lvl w:ilvl="7" w:tplc="604A6A02">
      <w:start w:val="1"/>
      <w:numFmt w:val="bullet"/>
      <w:lvlText w:val="o"/>
      <w:lvlJc w:val="left"/>
      <w:pPr>
        <w:ind w:left="5760" w:hanging="360"/>
      </w:pPr>
      <w:rPr>
        <w:rFonts w:ascii="Courier New" w:hAnsi="Courier New" w:hint="default"/>
      </w:rPr>
    </w:lvl>
    <w:lvl w:ilvl="8" w:tplc="6958E936">
      <w:start w:val="1"/>
      <w:numFmt w:val="bullet"/>
      <w:lvlText w:val=""/>
      <w:lvlJc w:val="left"/>
      <w:pPr>
        <w:ind w:left="6480" w:hanging="360"/>
      </w:pPr>
      <w:rPr>
        <w:rFonts w:ascii="Wingdings" w:hAnsi="Wingdings" w:hint="default"/>
      </w:rPr>
    </w:lvl>
  </w:abstractNum>
  <w:abstractNum w:abstractNumId="13" w15:restartNumberingAfterBreak="0">
    <w:nsid w:val="33C723E7"/>
    <w:multiLevelType w:val="hybridMultilevel"/>
    <w:tmpl w:val="FFFFFFFF"/>
    <w:lvl w:ilvl="0" w:tplc="AB1E1A6E">
      <w:start w:val="1"/>
      <w:numFmt w:val="decimal"/>
      <w:lvlText w:val="%1."/>
      <w:lvlJc w:val="left"/>
      <w:pPr>
        <w:ind w:left="720" w:hanging="360"/>
      </w:pPr>
    </w:lvl>
    <w:lvl w:ilvl="1" w:tplc="3EC0A1AA">
      <w:start w:val="1"/>
      <w:numFmt w:val="lowerLetter"/>
      <w:lvlText w:val="%2."/>
      <w:lvlJc w:val="left"/>
      <w:pPr>
        <w:ind w:left="1440" w:hanging="360"/>
      </w:pPr>
    </w:lvl>
    <w:lvl w:ilvl="2" w:tplc="6818E5A2">
      <w:start w:val="1"/>
      <w:numFmt w:val="lowerRoman"/>
      <w:lvlText w:val="%3."/>
      <w:lvlJc w:val="right"/>
      <w:pPr>
        <w:ind w:left="2160" w:hanging="180"/>
      </w:pPr>
    </w:lvl>
    <w:lvl w:ilvl="3" w:tplc="F83CD9E6">
      <w:start w:val="1"/>
      <w:numFmt w:val="decimal"/>
      <w:lvlText w:val="%4."/>
      <w:lvlJc w:val="left"/>
      <w:pPr>
        <w:ind w:left="2880" w:hanging="360"/>
      </w:pPr>
    </w:lvl>
    <w:lvl w:ilvl="4" w:tplc="D1AA1B0C">
      <w:start w:val="1"/>
      <w:numFmt w:val="lowerLetter"/>
      <w:lvlText w:val="%5."/>
      <w:lvlJc w:val="left"/>
      <w:pPr>
        <w:ind w:left="3600" w:hanging="360"/>
      </w:pPr>
    </w:lvl>
    <w:lvl w:ilvl="5" w:tplc="0D98DB6E">
      <w:start w:val="1"/>
      <w:numFmt w:val="lowerRoman"/>
      <w:lvlText w:val="%6."/>
      <w:lvlJc w:val="right"/>
      <w:pPr>
        <w:ind w:left="4320" w:hanging="180"/>
      </w:pPr>
    </w:lvl>
    <w:lvl w:ilvl="6" w:tplc="876A612C">
      <w:start w:val="1"/>
      <w:numFmt w:val="decimal"/>
      <w:lvlText w:val="%7."/>
      <w:lvlJc w:val="left"/>
      <w:pPr>
        <w:ind w:left="5040" w:hanging="360"/>
      </w:pPr>
    </w:lvl>
    <w:lvl w:ilvl="7" w:tplc="329AB79C">
      <w:start w:val="1"/>
      <w:numFmt w:val="lowerLetter"/>
      <w:lvlText w:val="%8."/>
      <w:lvlJc w:val="left"/>
      <w:pPr>
        <w:ind w:left="5760" w:hanging="360"/>
      </w:pPr>
    </w:lvl>
    <w:lvl w:ilvl="8" w:tplc="8F1818FC">
      <w:start w:val="1"/>
      <w:numFmt w:val="lowerRoman"/>
      <w:lvlText w:val="%9."/>
      <w:lvlJc w:val="right"/>
      <w:pPr>
        <w:ind w:left="6480" w:hanging="180"/>
      </w:pPr>
    </w:lvl>
  </w:abstractNum>
  <w:abstractNum w:abstractNumId="14" w15:restartNumberingAfterBreak="0">
    <w:nsid w:val="3A0F1BE5"/>
    <w:multiLevelType w:val="hybridMultilevel"/>
    <w:tmpl w:val="CDFCB7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F0CE116"/>
    <w:multiLevelType w:val="hybridMultilevel"/>
    <w:tmpl w:val="FFFFFFFF"/>
    <w:lvl w:ilvl="0" w:tplc="EE8AD3AE">
      <w:start w:val="1"/>
      <w:numFmt w:val="bullet"/>
      <w:lvlText w:val=""/>
      <w:lvlJc w:val="left"/>
      <w:pPr>
        <w:ind w:left="720" w:hanging="360"/>
      </w:pPr>
      <w:rPr>
        <w:rFonts w:ascii="Symbol" w:hAnsi="Symbol" w:hint="default"/>
      </w:rPr>
    </w:lvl>
    <w:lvl w:ilvl="1" w:tplc="506EF05E">
      <w:start w:val="1"/>
      <w:numFmt w:val="bullet"/>
      <w:lvlText w:val="o"/>
      <w:lvlJc w:val="left"/>
      <w:pPr>
        <w:ind w:left="1440" w:hanging="360"/>
      </w:pPr>
      <w:rPr>
        <w:rFonts w:ascii="Courier New" w:hAnsi="Courier New" w:hint="default"/>
      </w:rPr>
    </w:lvl>
    <w:lvl w:ilvl="2" w:tplc="0E12108A">
      <w:start w:val="1"/>
      <w:numFmt w:val="bullet"/>
      <w:lvlText w:val=""/>
      <w:lvlJc w:val="left"/>
      <w:pPr>
        <w:ind w:left="2160" w:hanging="360"/>
      </w:pPr>
      <w:rPr>
        <w:rFonts w:ascii="Wingdings" w:hAnsi="Wingdings" w:hint="default"/>
      </w:rPr>
    </w:lvl>
    <w:lvl w:ilvl="3" w:tplc="DB328E86">
      <w:start w:val="1"/>
      <w:numFmt w:val="bullet"/>
      <w:lvlText w:val=""/>
      <w:lvlJc w:val="left"/>
      <w:pPr>
        <w:ind w:left="2880" w:hanging="360"/>
      </w:pPr>
      <w:rPr>
        <w:rFonts w:ascii="Symbol" w:hAnsi="Symbol" w:hint="default"/>
      </w:rPr>
    </w:lvl>
    <w:lvl w:ilvl="4" w:tplc="54548A3A">
      <w:start w:val="1"/>
      <w:numFmt w:val="bullet"/>
      <w:lvlText w:val="o"/>
      <w:lvlJc w:val="left"/>
      <w:pPr>
        <w:ind w:left="3600" w:hanging="360"/>
      </w:pPr>
      <w:rPr>
        <w:rFonts w:ascii="Courier New" w:hAnsi="Courier New" w:hint="default"/>
      </w:rPr>
    </w:lvl>
    <w:lvl w:ilvl="5" w:tplc="36E8BC66">
      <w:start w:val="1"/>
      <w:numFmt w:val="bullet"/>
      <w:lvlText w:val=""/>
      <w:lvlJc w:val="left"/>
      <w:pPr>
        <w:ind w:left="4320" w:hanging="360"/>
      </w:pPr>
      <w:rPr>
        <w:rFonts w:ascii="Wingdings" w:hAnsi="Wingdings" w:hint="default"/>
      </w:rPr>
    </w:lvl>
    <w:lvl w:ilvl="6" w:tplc="30E2B312">
      <w:start w:val="1"/>
      <w:numFmt w:val="bullet"/>
      <w:lvlText w:val=""/>
      <w:lvlJc w:val="left"/>
      <w:pPr>
        <w:ind w:left="5040" w:hanging="360"/>
      </w:pPr>
      <w:rPr>
        <w:rFonts w:ascii="Symbol" w:hAnsi="Symbol" w:hint="default"/>
      </w:rPr>
    </w:lvl>
    <w:lvl w:ilvl="7" w:tplc="6C30C54E">
      <w:start w:val="1"/>
      <w:numFmt w:val="bullet"/>
      <w:lvlText w:val="o"/>
      <w:lvlJc w:val="left"/>
      <w:pPr>
        <w:ind w:left="5760" w:hanging="360"/>
      </w:pPr>
      <w:rPr>
        <w:rFonts w:ascii="Courier New" w:hAnsi="Courier New" w:hint="default"/>
      </w:rPr>
    </w:lvl>
    <w:lvl w:ilvl="8" w:tplc="C6E61DF6">
      <w:start w:val="1"/>
      <w:numFmt w:val="bullet"/>
      <w:lvlText w:val=""/>
      <w:lvlJc w:val="left"/>
      <w:pPr>
        <w:ind w:left="6480" w:hanging="360"/>
      </w:pPr>
      <w:rPr>
        <w:rFonts w:ascii="Wingdings" w:hAnsi="Wingdings" w:hint="default"/>
      </w:rPr>
    </w:lvl>
  </w:abstractNum>
  <w:abstractNum w:abstractNumId="16" w15:restartNumberingAfterBreak="0">
    <w:nsid w:val="458E37A4"/>
    <w:multiLevelType w:val="hybridMultilevel"/>
    <w:tmpl w:val="FFFFFFFF"/>
    <w:lvl w:ilvl="0" w:tplc="E436A76E">
      <w:start w:val="1"/>
      <w:numFmt w:val="bullet"/>
      <w:lvlText w:val=""/>
      <w:lvlJc w:val="left"/>
      <w:pPr>
        <w:ind w:left="720" w:hanging="360"/>
      </w:pPr>
      <w:rPr>
        <w:rFonts w:ascii="Symbol" w:hAnsi="Symbol" w:hint="default"/>
      </w:rPr>
    </w:lvl>
    <w:lvl w:ilvl="1" w:tplc="AD040AB4">
      <w:start w:val="1"/>
      <w:numFmt w:val="bullet"/>
      <w:lvlText w:val="o"/>
      <w:lvlJc w:val="left"/>
      <w:pPr>
        <w:ind w:left="1440" w:hanging="360"/>
      </w:pPr>
      <w:rPr>
        <w:rFonts w:ascii="Courier New" w:hAnsi="Courier New" w:hint="default"/>
      </w:rPr>
    </w:lvl>
    <w:lvl w:ilvl="2" w:tplc="FD2063B6">
      <w:start w:val="1"/>
      <w:numFmt w:val="bullet"/>
      <w:lvlText w:val=""/>
      <w:lvlJc w:val="left"/>
      <w:pPr>
        <w:ind w:left="2160" w:hanging="360"/>
      </w:pPr>
      <w:rPr>
        <w:rFonts w:ascii="Wingdings" w:hAnsi="Wingdings" w:hint="default"/>
      </w:rPr>
    </w:lvl>
    <w:lvl w:ilvl="3" w:tplc="BCA827C0">
      <w:start w:val="1"/>
      <w:numFmt w:val="bullet"/>
      <w:lvlText w:val=""/>
      <w:lvlJc w:val="left"/>
      <w:pPr>
        <w:ind w:left="2880" w:hanging="360"/>
      </w:pPr>
      <w:rPr>
        <w:rFonts w:ascii="Symbol" w:hAnsi="Symbol" w:hint="default"/>
      </w:rPr>
    </w:lvl>
    <w:lvl w:ilvl="4" w:tplc="76E6EF08">
      <w:start w:val="1"/>
      <w:numFmt w:val="bullet"/>
      <w:lvlText w:val="o"/>
      <w:lvlJc w:val="left"/>
      <w:pPr>
        <w:ind w:left="3600" w:hanging="360"/>
      </w:pPr>
      <w:rPr>
        <w:rFonts w:ascii="Courier New" w:hAnsi="Courier New" w:hint="default"/>
      </w:rPr>
    </w:lvl>
    <w:lvl w:ilvl="5" w:tplc="8ECEF4F2">
      <w:start w:val="1"/>
      <w:numFmt w:val="bullet"/>
      <w:lvlText w:val=""/>
      <w:lvlJc w:val="left"/>
      <w:pPr>
        <w:ind w:left="4320" w:hanging="360"/>
      </w:pPr>
      <w:rPr>
        <w:rFonts w:ascii="Wingdings" w:hAnsi="Wingdings" w:hint="default"/>
      </w:rPr>
    </w:lvl>
    <w:lvl w:ilvl="6" w:tplc="ABEC2B0A">
      <w:start w:val="1"/>
      <w:numFmt w:val="bullet"/>
      <w:lvlText w:val=""/>
      <w:lvlJc w:val="left"/>
      <w:pPr>
        <w:ind w:left="5040" w:hanging="360"/>
      </w:pPr>
      <w:rPr>
        <w:rFonts w:ascii="Symbol" w:hAnsi="Symbol" w:hint="default"/>
      </w:rPr>
    </w:lvl>
    <w:lvl w:ilvl="7" w:tplc="A5A89786">
      <w:start w:val="1"/>
      <w:numFmt w:val="bullet"/>
      <w:lvlText w:val="o"/>
      <w:lvlJc w:val="left"/>
      <w:pPr>
        <w:ind w:left="5760" w:hanging="360"/>
      </w:pPr>
      <w:rPr>
        <w:rFonts w:ascii="Courier New" w:hAnsi="Courier New" w:hint="default"/>
      </w:rPr>
    </w:lvl>
    <w:lvl w:ilvl="8" w:tplc="7B1C77C2">
      <w:start w:val="1"/>
      <w:numFmt w:val="bullet"/>
      <w:lvlText w:val=""/>
      <w:lvlJc w:val="left"/>
      <w:pPr>
        <w:ind w:left="6480" w:hanging="360"/>
      </w:pPr>
      <w:rPr>
        <w:rFonts w:ascii="Wingdings" w:hAnsi="Wingdings" w:hint="default"/>
      </w:rPr>
    </w:lvl>
  </w:abstractNum>
  <w:abstractNum w:abstractNumId="17" w15:restartNumberingAfterBreak="0">
    <w:nsid w:val="5F45F81A"/>
    <w:multiLevelType w:val="hybridMultilevel"/>
    <w:tmpl w:val="FFFFFFFF"/>
    <w:lvl w:ilvl="0" w:tplc="AFB095B0">
      <w:start w:val="1"/>
      <w:numFmt w:val="decimal"/>
      <w:lvlText w:val="%1."/>
      <w:lvlJc w:val="left"/>
      <w:pPr>
        <w:ind w:left="720" w:hanging="360"/>
      </w:pPr>
    </w:lvl>
    <w:lvl w:ilvl="1" w:tplc="F7564762">
      <w:start w:val="1"/>
      <w:numFmt w:val="lowerLetter"/>
      <w:lvlText w:val="%2."/>
      <w:lvlJc w:val="left"/>
      <w:pPr>
        <w:ind w:left="1440" w:hanging="360"/>
      </w:pPr>
    </w:lvl>
    <w:lvl w:ilvl="2" w:tplc="D3E0BE52">
      <w:start w:val="1"/>
      <w:numFmt w:val="lowerRoman"/>
      <w:lvlText w:val="%3."/>
      <w:lvlJc w:val="right"/>
      <w:pPr>
        <w:ind w:left="2160" w:hanging="180"/>
      </w:pPr>
    </w:lvl>
    <w:lvl w:ilvl="3" w:tplc="F0323E5A">
      <w:start w:val="1"/>
      <w:numFmt w:val="decimal"/>
      <w:lvlText w:val="%4."/>
      <w:lvlJc w:val="left"/>
      <w:pPr>
        <w:ind w:left="2880" w:hanging="360"/>
      </w:pPr>
    </w:lvl>
    <w:lvl w:ilvl="4" w:tplc="6FE07DF6">
      <w:start w:val="1"/>
      <w:numFmt w:val="lowerLetter"/>
      <w:lvlText w:val="%5."/>
      <w:lvlJc w:val="left"/>
      <w:pPr>
        <w:ind w:left="3600" w:hanging="360"/>
      </w:pPr>
    </w:lvl>
    <w:lvl w:ilvl="5" w:tplc="AB1A7CDC">
      <w:start w:val="1"/>
      <w:numFmt w:val="lowerRoman"/>
      <w:lvlText w:val="%6."/>
      <w:lvlJc w:val="right"/>
      <w:pPr>
        <w:ind w:left="4320" w:hanging="180"/>
      </w:pPr>
    </w:lvl>
    <w:lvl w:ilvl="6" w:tplc="7F74EF3A">
      <w:start w:val="1"/>
      <w:numFmt w:val="decimal"/>
      <w:lvlText w:val="%7."/>
      <w:lvlJc w:val="left"/>
      <w:pPr>
        <w:ind w:left="5040" w:hanging="360"/>
      </w:pPr>
    </w:lvl>
    <w:lvl w:ilvl="7" w:tplc="2F02D602">
      <w:start w:val="1"/>
      <w:numFmt w:val="lowerLetter"/>
      <w:lvlText w:val="%8."/>
      <w:lvlJc w:val="left"/>
      <w:pPr>
        <w:ind w:left="5760" w:hanging="360"/>
      </w:pPr>
    </w:lvl>
    <w:lvl w:ilvl="8" w:tplc="C0200A6E">
      <w:start w:val="1"/>
      <w:numFmt w:val="lowerRoman"/>
      <w:lvlText w:val="%9."/>
      <w:lvlJc w:val="right"/>
      <w:pPr>
        <w:ind w:left="6480" w:hanging="180"/>
      </w:pPr>
    </w:lvl>
  </w:abstractNum>
  <w:abstractNum w:abstractNumId="18" w15:restartNumberingAfterBreak="0">
    <w:nsid w:val="5FD96857"/>
    <w:multiLevelType w:val="hybridMultilevel"/>
    <w:tmpl w:val="FFFFFFFF"/>
    <w:lvl w:ilvl="0" w:tplc="821CCA28">
      <w:start w:val="1"/>
      <w:numFmt w:val="bullet"/>
      <w:lvlText w:val=""/>
      <w:lvlJc w:val="left"/>
      <w:pPr>
        <w:ind w:left="720" w:hanging="360"/>
      </w:pPr>
      <w:rPr>
        <w:rFonts w:ascii="Symbol" w:hAnsi="Symbol" w:hint="default"/>
      </w:rPr>
    </w:lvl>
    <w:lvl w:ilvl="1" w:tplc="18FE05FE">
      <w:start w:val="1"/>
      <w:numFmt w:val="bullet"/>
      <w:lvlText w:val="o"/>
      <w:lvlJc w:val="left"/>
      <w:pPr>
        <w:ind w:left="1440" w:hanging="360"/>
      </w:pPr>
      <w:rPr>
        <w:rFonts w:ascii="Courier New" w:hAnsi="Courier New" w:hint="default"/>
      </w:rPr>
    </w:lvl>
    <w:lvl w:ilvl="2" w:tplc="294CB76A">
      <w:start w:val="1"/>
      <w:numFmt w:val="bullet"/>
      <w:lvlText w:val=""/>
      <w:lvlJc w:val="left"/>
      <w:pPr>
        <w:ind w:left="2160" w:hanging="360"/>
      </w:pPr>
      <w:rPr>
        <w:rFonts w:ascii="Wingdings" w:hAnsi="Wingdings" w:hint="default"/>
      </w:rPr>
    </w:lvl>
    <w:lvl w:ilvl="3" w:tplc="FF502CEA">
      <w:start w:val="1"/>
      <w:numFmt w:val="bullet"/>
      <w:lvlText w:val=""/>
      <w:lvlJc w:val="left"/>
      <w:pPr>
        <w:ind w:left="2880" w:hanging="360"/>
      </w:pPr>
      <w:rPr>
        <w:rFonts w:ascii="Symbol" w:hAnsi="Symbol" w:hint="default"/>
      </w:rPr>
    </w:lvl>
    <w:lvl w:ilvl="4" w:tplc="8D20AD7E">
      <w:start w:val="1"/>
      <w:numFmt w:val="bullet"/>
      <w:lvlText w:val="o"/>
      <w:lvlJc w:val="left"/>
      <w:pPr>
        <w:ind w:left="3600" w:hanging="360"/>
      </w:pPr>
      <w:rPr>
        <w:rFonts w:ascii="Courier New" w:hAnsi="Courier New" w:hint="default"/>
      </w:rPr>
    </w:lvl>
    <w:lvl w:ilvl="5" w:tplc="6038E2EA">
      <w:start w:val="1"/>
      <w:numFmt w:val="bullet"/>
      <w:lvlText w:val=""/>
      <w:lvlJc w:val="left"/>
      <w:pPr>
        <w:ind w:left="4320" w:hanging="360"/>
      </w:pPr>
      <w:rPr>
        <w:rFonts w:ascii="Wingdings" w:hAnsi="Wingdings" w:hint="default"/>
      </w:rPr>
    </w:lvl>
    <w:lvl w:ilvl="6" w:tplc="DDF48FDA">
      <w:start w:val="1"/>
      <w:numFmt w:val="bullet"/>
      <w:lvlText w:val=""/>
      <w:lvlJc w:val="left"/>
      <w:pPr>
        <w:ind w:left="5040" w:hanging="360"/>
      </w:pPr>
      <w:rPr>
        <w:rFonts w:ascii="Symbol" w:hAnsi="Symbol" w:hint="default"/>
      </w:rPr>
    </w:lvl>
    <w:lvl w:ilvl="7" w:tplc="3A06776E">
      <w:start w:val="1"/>
      <w:numFmt w:val="bullet"/>
      <w:lvlText w:val="o"/>
      <w:lvlJc w:val="left"/>
      <w:pPr>
        <w:ind w:left="5760" w:hanging="360"/>
      </w:pPr>
      <w:rPr>
        <w:rFonts w:ascii="Courier New" w:hAnsi="Courier New" w:hint="default"/>
      </w:rPr>
    </w:lvl>
    <w:lvl w:ilvl="8" w:tplc="29143890">
      <w:start w:val="1"/>
      <w:numFmt w:val="bullet"/>
      <w:lvlText w:val=""/>
      <w:lvlJc w:val="left"/>
      <w:pPr>
        <w:ind w:left="6480" w:hanging="360"/>
      </w:pPr>
      <w:rPr>
        <w:rFonts w:ascii="Wingdings" w:hAnsi="Wingdings" w:hint="default"/>
      </w:rPr>
    </w:lvl>
  </w:abstractNum>
  <w:abstractNum w:abstractNumId="19" w15:restartNumberingAfterBreak="0">
    <w:nsid w:val="67CBC369"/>
    <w:multiLevelType w:val="hybridMultilevel"/>
    <w:tmpl w:val="FFFFFFFF"/>
    <w:lvl w:ilvl="0" w:tplc="2548BEAC">
      <w:start w:val="1"/>
      <w:numFmt w:val="decimal"/>
      <w:lvlText w:val="%1."/>
      <w:lvlJc w:val="left"/>
      <w:pPr>
        <w:ind w:left="720" w:hanging="360"/>
      </w:pPr>
    </w:lvl>
    <w:lvl w:ilvl="1" w:tplc="7E66B39E">
      <w:start w:val="1"/>
      <w:numFmt w:val="lowerLetter"/>
      <w:lvlText w:val="%2."/>
      <w:lvlJc w:val="left"/>
      <w:pPr>
        <w:ind w:left="1440" w:hanging="360"/>
      </w:pPr>
    </w:lvl>
    <w:lvl w:ilvl="2" w:tplc="6B5067E0">
      <w:start w:val="1"/>
      <w:numFmt w:val="lowerRoman"/>
      <w:lvlText w:val="%3."/>
      <w:lvlJc w:val="right"/>
      <w:pPr>
        <w:ind w:left="2160" w:hanging="180"/>
      </w:pPr>
    </w:lvl>
    <w:lvl w:ilvl="3" w:tplc="99F4C668">
      <w:start w:val="1"/>
      <w:numFmt w:val="decimal"/>
      <w:lvlText w:val="%4."/>
      <w:lvlJc w:val="left"/>
      <w:pPr>
        <w:ind w:left="2880" w:hanging="360"/>
      </w:pPr>
    </w:lvl>
    <w:lvl w:ilvl="4" w:tplc="08EEF454">
      <w:start w:val="1"/>
      <w:numFmt w:val="lowerLetter"/>
      <w:lvlText w:val="%5."/>
      <w:lvlJc w:val="left"/>
      <w:pPr>
        <w:ind w:left="3600" w:hanging="360"/>
      </w:pPr>
    </w:lvl>
    <w:lvl w:ilvl="5" w:tplc="DAAEFDCE">
      <w:start w:val="1"/>
      <w:numFmt w:val="lowerRoman"/>
      <w:lvlText w:val="%6."/>
      <w:lvlJc w:val="right"/>
      <w:pPr>
        <w:ind w:left="4320" w:hanging="180"/>
      </w:pPr>
    </w:lvl>
    <w:lvl w:ilvl="6" w:tplc="7F94B880">
      <w:start w:val="1"/>
      <w:numFmt w:val="decimal"/>
      <w:lvlText w:val="%7."/>
      <w:lvlJc w:val="left"/>
      <w:pPr>
        <w:ind w:left="5040" w:hanging="360"/>
      </w:pPr>
    </w:lvl>
    <w:lvl w:ilvl="7" w:tplc="8F7AAAFA">
      <w:start w:val="1"/>
      <w:numFmt w:val="lowerLetter"/>
      <w:lvlText w:val="%8."/>
      <w:lvlJc w:val="left"/>
      <w:pPr>
        <w:ind w:left="5760" w:hanging="360"/>
      </w:pPr>
    </w:lvl>
    <w:lvl w:ilvl="8" w:tplc="AEF68422">
      <w:start w:val="1"/>
      <w:numFmt w:val="lowerRoman"/>
      <w:lvlText w:val="%9."/>
      <w:lvlJc w:val="right"/>
      <w:pPr>
        <w:ind w:left="6480" w:hanging="180"/>
      </w:pPr>
    </w:lvl>
  </w:abstractNum>
  <w:abstractNum w:abstractNumId="20" w15:restartNumberingAfterBreak="0">
    <w:nsid w:val="737F9D00"/>
    <w:multiLevelType w:val="hybridMultilevel"/>
    <w:tmpl w:val="FFFFFFFF"/>
    <w:lvl w:ilvl="0" w:tplc="DC3C6F06">
      <w:start w:val="1"/>
      <w:numFmt w:val="bullet"/>
      <w:lvlText w:val=""/>
      <w:lvlJc w:val="left"/>
      <w:pPr>
        <w:ind w:left="720" w:hanging="360"/>
      </w:pPr>
      <w:rPr>
        <w:rFonts w:ascii="Symbol" w:hAnsi="Symbol" w:hint="default"/>
      </w:rPr>
    </w:lvl>
    <w:lvl w:ilvl="1" w:tplc="C004CC3E">
      <w:start w:val="1"/>
      <w:numFmt w:val="bullet"/>
      <w:lvlText w:val="o"/>
      <w:lvlJc w:val="left"/>
      <w:pPr>
        <w:ind w:left="1440" w:hanging="360"/>
      </w:pPr>
      <w:rPr>
        <w:rFonts w:ascii="Courier New" w:hAnsi="Courier New" w:hint="default"/>
      </w:rPr>
    </w:lvl>
    <w:lvl w:ilvl="2" w:tplc="DAEADD36">
      <w:start w:val="1"/>
      <w:numFmt w:val="bullet"/>
      <w:lvlText w:val=""/>
      <w:lvlJc w:val="left"/>
      <w:pPr>
        <w:ind w:left="2160" w:hanging="360"/>
      </w:pPr>
      <w:rPr>
        <w:rFonts w:ascii="Wingdings" w:hAnsi="Wingdings" w:hint="default"/>
      </w:rPr>
    </w:lvl>
    <w:lvl w:ilvl="3" w:tplc="1CFEAEEC">
      <w:start w:val="1"/>
      <w:numFmt w:val="bullet"/>
      <w:lvlText w:val=""/>
      <w:lvlJc w:val="left"/>
      <w:pPr>
        <w:ind w:left="2880" w:hanging="360"/>
      </w:pPr>
      <w:rPr>
        <w:rFonts w:ascii="Symbol" w:hAnsi="Symbol" w:hint="default"/>
      </w:rPr>
    </w:lvl>
    <w:lvl w:ilvl="4" w:tplc="1BE44732">
      <w:start w:val="1"/>
      <w:numFmt w:val="bullet"/>
      <w:lvlText w:val="o"/>
      <w:lvlJc w:val="left"/>
      <w:pPr>
        <w:ind w:left="3600" w:hanging="360"/>
      </w:pPr>
      <w:rPr>
        <w:rFonts w:ascii="Courier New" w:hAnsi="Courier New" w:hint="default"/>
      </w:rPr>
    </w:lvl>
    <w:lvl w:ilvl="5" w:tplc="AC304A32">
      <w:start w:val="1"/>
      <w:numFmt w:val="bullet"/>
      <w:lvlText w:val=""/>
      <w:lvlJc w:val="left"/>
      <w:pPr>
        <w:ind w:left="4320" w:hanging="360"/>
      </w:pPr>
      <w:rPr>
        <w:rFonts w:ascii="Wingdings" w:hAnsi="Wingdings" w:hint="default"/>
      </w:rPr>
    </w:lvl>
    <w:lvl w:ilvl="6" w:tplc="F2BCBBF4">
      <w:start w:val="1"/>
      <w:numFmt w:val="bullet"/>
      <w:lvlText w:val=""/>
      <w:lvlJc w:val="left"/>
      <w:pPr>
        <w:ind w:left="5040" w:hanging="360"/>
      </w:pPr>
      <w:rPr>
        <w:rFonts w:ascii="Symbol" w:hAnsi="Symbol" w:hint="default"/>
      </w:rPr>
    </w:lvl>
    <w:lvl w:ilvl="7" w:tplc="1D222804">
      <w:start w:val="1"/>
      <w:numFmt w:val="bullet"/>
      <w:lvlText w:val="o"/>
      <w:lvlJc w:val="left"/>
      <w:pPr>
        <w:ind w:left="5760" w:hanging="360"/>
      </w:pPr>
      <w:rPr>
        <w:rFonts w:ascii="Courier New" w:hAnsi="Courier New" w:hint="default"/>
      </w:rPr>
    </w:lvl>
    <w:lvl w:ilvl="8" w:tplc="8F7052FC">
      <w:start w:val="1"/>
      <w:numFmt w:val="bullet"/>
      <w:lvlText w:val=""/>
      <w:lvlJc w:val="left"/>
      <w:pPr>
        <w:ind w:left="6480" w:hanging="360"/>
      </w:pPr>
      <w:rPr>
        <w:rFonts w:ascii="Wingdings" w:hAnsi="Wingdings" w:hint="default"/>
      </w:rPr>
    </w:lvl>
  </w:abstractNum>
  <w:num w:numId="1" w16cid:durableId="85463497">
    <w:abstractNumId w:val="12"/>
  </w:num>
  <w:num w:numId="2" w16cid:durableId="1551302692">
    <w:abstractNumId w:val="15"/>
  </w:num>
  <w:num w:numId="3" w16cid:durableId="1864321163">
    <w:abstractNumId w:val="20"/>
  </w:num>
  <w:num w:numId="4" w16cid:durableId="770853995">
    <w:abstractNumId w:val="18"/>
  </w:num>
  <w:num w:numId="5" w16cid:durableId="675962357">
    <w:abstractNumId w:val="16"/>
  </w:num>
  <w:num w:numId="6" w16cid:durableId="1870607289">
    <w:abstractNumId w:val="9"/>
  </w:num>
  <w:num w:numId="7" w16cid:durableId="1553275143">
    <w:abstractNumId w:val="17"/>
  </w:num>
  <w:num w:numId="8" w16cid:durableId="10420959">
    <w:abstractNumId w:val="19"/>
  </w:num>
  <w:num w:numId="9" w16cid:durableId="501897198">
    <w:abstractNumId w:val="13"/>
  </w:num>
  <w:num w:numId="10" w16cid:durableId="1948653721">
    <w:abstractNumId w:val="11"/>
  </w:num>
  <w:num w:numId="11" w16cid:durableId="1261570429">
    <w:abstractNumId w:val="8"/>
  </w:num>
  <w:num w:numId="12" w16cid:durableId="675114412">
    <w:abstractNumId w:val="6"/>
  </w:num>
  <w:num w:numId="13" w16cid:durableId="541485131">
    <w:abstractNumId w:val="5"/>
  </w:num>
  <w:num w:numId="14" w16cid:durableId="1682202933">
    <w:abstractNumId w:val="4"/>
  </w:num>
  <w:num w:numId="15" w16cid:durableId="344602549">
    <w:abstractNumId w:val="7"/>
  </w:num>
  <w:num w:numId="16" w16cid:durableId="1894341270">
    <w:abstractNumId w:val="3"/>
  </w:num>
  <w:num w:numId="17" w16cid:durableId="1984310844">
    <w:abstractNumId w:val="2"/>
  </w:num>
  <w:num w:numId="18" w16cid:durableId="2038894720">
    <w:abstractNumId w:val="1"/>
  </w:num>
  <w:num w:numId="19" w16cid:durableId="278495156">
    <w:abstractNumId w:val="0"/>
  </w:num>
  <w:num w:numId="20" w16cid:durableId="1521507484">
    <w:abstractNumId w:val="10"/>
  </w:num>
  <w:num w:numId="21" w16cid:durableId="6850587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ECD"/>
    <w:rsid w:val="00142D82"/>
    <w:rsid w:val="0015074B"/>
    <w:rsid w:val="001B041A"/>
    <w:rsid w:val="001E6AA2"/>
    <w:rsid w:val="002524FD"/>
    <w:rsid w:val="0029639D"/>
    <w:rsid w:val="002A7F5D"/>
    <w:rsid w:val="00326F90"/>
    <w:rsid w:val="0038555E"/>
    <w:rsid w:val="003D2247"/>
    <w:rsid w:val="003D5F76"/>
    <w:rsid w:val="004347FD"/>
    <w:rsid w:val="0047652C"/>
    <w:rsid w:val="005B014E"/>
    <w:rsid w:val="005F0698"/>
    <w:rsid w:val="00647F00"/>
    <w:rsid w:val="00777E84"/>
    <w:rsid w:val="007B0683"/>
    <w:rsid w:val="0081069A"/>
    <w:rsid w:val="00873AE0"/>
    <w:rsid w:val="008A3862"/>
    <w:rsid w:val="008C88A3"/>
    <w:rsid w:val="00904454"/>
    <w:rsid w:val="00AA0595"/>
    <w:rsid w:val="00AA1D8D"/>
    <w:rsid w:val="00B47730"/>
    <w:rsid w:val="00BB1822"/>
    <w:rsid w:val="00CB0664"/>
    <w:rsid w:val="00CE6E4F"/>
    <w:rsid w:val="00DB0457"/>
    <w:rsid w:val="00F75EFF"/>
    <w:rsid w:val="00FC693F"/>
    <w:rsid w:val="00FE1579"/>
    <w:rsid w:val="0261D0C3"/>
    <w:rsid w:val="02883D25"/>
    <w:rsid w:val="05057925"/>
    <w:rsid w:val="053A0225"/>
    <w:rsid w:val="05A275CA"/>
    <w:rsid w:val="0711ED56"/>
    <w:rsid w:val="07374DD4"/>
    <w:rsid w:val="07450C4A"/>
    <w:rsid w:val="09A46012"/>
    <w:rsid w:val="0A8FA8FC"/>
    <w:rsid w:val="0B22C5A8"/>
    <w:rsid w:val="0B5DC380"/>
    <w:rsid w:val="0C64FE33"/>
    <w:rsid w:val="0DBF8972"/>
    <w:rsid w:val="0F1B2088"/>
    <w:rsid w:val="0F25A43B"/>
    <w:rsid w:val="108027A6"/>
    <w:rsid w:val="1198ED38"/>
    <w:rsid w:val="11E4A204"/>
    <w:rsid w:val="1260EFD0"/>
    <w:rsid w:val="12E0D641"/>
    <w:rsid w:val="12FB6174"/>
    <w:rsid w:val="137023FA"/>
    <w:rsid w:val="1479D7CB"/>
    <w:rsid w:val="14A4FDEE"/>
    <w:rsid w:val="153E393F"/>
    <w:rsid w:val="15979006"/>
    <w:rsid w:val="1696BDC7"/>
    <w:rsid w:val="16D80E79"/>
    <w:rsid w:val="1723F697"/>
    <w:rsid w:val="174B41FF"/>
    <w:rsid w:val="184864CA"/>
    <w:rsid w:val="197215E8"/>
    <w:rsid w:val="1B98469F"/>
    <w:rsid w:val="202181F0"/>
    <w:rsid w:val="2070DF78"/>
    <w:rsid w:val="215B1DF1"/>
    <w:rsid w:val="23C7CCAD"/>
    <w:rsid w:val="23E8287E"/>
    <w:rsid w:val="23EB754E"/>
    <w:rsid w:val="2404A58B"/>
    <w:rsid w:val="2523285D"/>
    <w:rsid w:val="256BE312"/>
    <w:rsid w:val="260FD51F"/>
    <w:rsid w:val="27176896"/>
    <w:rsid w:val="2888EC5B"/>
    <w:rsid w:val="29937B2D"/>
    <w:rsid w:val="29F29725"/>
    <w:rsid w:val="2A93FC60"/>
    <w:rsid w:val="2A9FF8E2"/>
    <w:rsid w:val="2AC65D5D"/>
    <w:rsid w:val="2B431235"/>
    <w:rsid w:val="30586EE1"/>
    <w:rsid w:val="33A1D578"/>
    <w:rsid w:val="33F9DD3B"/>
    <w:rsid w:val="34E82605"/>
    <w:rsid w:val="360E3B3D"/>
    <w:rsid w:val="37E75362"/>
    <w:rsid w:val="37F3FF90"/>
    <w:rsid w:val="38340DF8"/>
    <w:rsid w:val="384D2B5A"/>
    <w:rsid w:val="3953E0C4"/>
    <w:rsid w:val="399862DA"/>
    <w:rsid w:val="3B9F87AF"/>
    <w:rsid w:val="3D74119C"/>
    <w:rsid w:val="3DC6FDE5"/>
    <w:rsid w:val="3E394687"/>
    <w:rsid w:val="3F88DBF6"/>
    <w:rsid w:val="4093E46C"/>
    <w:rsid w:val="409EC1C3"/>
    <w:rsid w:val="42312A0A"/>
    <w:rsid w:val="43816EF2"/>
    <w:rsid w:val="4417681D"/>
    <w:rsid w:val="4437C214"/>
    <w:rsid w:val="44872D33"/>
    <w:rsid w:val="45CBC4BD"/>
    <w:rsid w:val="466892AF"/>
    <w:rsid w:val="47027106"/>
    <w:rsid w:val="4CF782B6"/>
    <w:rsid w:val="4E9EC852"/>
    <w:rsid w:val="511D2D12"/>
    <w:rsid w:val="52D2ED47"/>
    <w:rsid w:val="53177269"/>
    <w:rsid w:val="54750F76"/>
    <w:rsid w:val="5640A93F"/>
    <w:rsid w:val="57FA6F07"/>
    <w:rsid w:val="584FA048"/>
    <w:rsid w:val="5A7A9905"/>
    <w:rsid w:val="5B7922A5"/>
    <w:rsid w:val="5CCC68E7"/>
    <w:rsid w:val="5D746080"/>
    <w:rsid w:val="5EB7A537"/>
    <w:rsid w:val="5FB171EA"/>
    <w:rsid w:val="60174E07"/>
    <w:rsid w:val="649F1818"/>
    <w:rsid w:val="671D1624"/>
    <w:rsid w:val="67DE066A"/>
    <w:rsid w:val="69276F64"/>
    <w:rsid w:val="692BACD8"/>
    <w:rsid w:val="69BEB716"/>
    <w:rsid w:val="6A4705DB"/>
    <w:rsid w:val="6A4DB65A"/>
    <w:rsid w:val="6A6651EC"/>
    <w:rsid w:val="6BA81374"/>
    <w:rsid w:val="6BC95A1B"/>
    <w:rsid w:val="6E579B7E"/>
    <w:rsid w:val="7058AEF0"/>
    <w:rsid w:val="70EEEF64"/>
    <w:rsid w:val="70FA9588"/>
    <w:rsid w:val="714D9AA8"/>
    <w:rsid w:val="74EE34A3"/>
    <w:rsid w:val="772401F3"/>
    <w:rsid w:val="772C65C2"/>
    <w:rsid w:val="77564073"/>
    <w:rsid w:val="7BA55C8A"/>
    <w:rsid w:val="7BDAB58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DC75BB5-C962-4B73-B55E-3C145B9F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0698"/>
    <w:rPr>
      <w:color w:val="0000FF" w:themeColor="hyperlink"/>
      <w:u w:val="single"/>
    </w:rPr>
  </w:style>
  <w:style w:type="character" w:styleId="UnresolvedMention">
    <w:name w:val="Unresolved Mention"/>
    <w:basedOn w:val="DefaultParagraphFont"/>
    <w:uiPriority w:val="99"/>
    <w:semiHidden/>
    <w:unhideWhenUsed/>
    <w:rsid w:val="005F0698"/>
    <w:rPr>
      <w:color w:val="605E5C"/>
      <w:shd w:val="clear" w:color="auto" w:fill="E1DFDD"/>
    </w:rPr>
  </w:style>
  <w:style w:type="character" w:styleId="FollowedHyperlink">
    <w:name w:val="FollowedHyperlink"/>
    <w:basedOn w:val="DefaultParagraphFont"/>
    <w:uiPriority w:val="99"/>
    <w:semiHidden/>
    <w:unhideWhenUsed/>
    <w:rsid w:val="005F06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drive.google.com/drive/folders/1Cn2HIxbMOTNKgV_S_WM8VsSUG5Jn8Gx1?usp=drive_link" TargetMode="Externa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rive.google.com/file/d/1UnW5Y5Y4ZQ4XNfNFUrBiaeWqvT6FKqAW/view?usp=drive_link"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rksI-vsK-Ozr257vg4ciTfbTPimqRUAr/view?usp=drive_link"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yperlink" Target="https://github.com/tejasarathy10/AI-Blog-Nest-API.gi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Sarathy</cp:lastModifiedBy>
  <cp:revision>13</cp:revision>
  <dcterms:created xsi:type="dcterms:W3CDTF">2026-09-27T15:23:00Z</dcterms:created>
  <dcterms:modified xsi:type="dcterms:W3CDTF">2026-09-28T07:00:00Z</dcterms:modified>
  <cp:category/>
</cp:coreProperties>
</file>