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AC27" w14:textId="77777777" w:rsidR="005816C8" w:rsidRDefault="002F26D4">
      <w:pPr>
        <w:jc w:val="center"/>
      </w:pPr>
      <w:r>
        <w:rPr>
          <w:b/>
          <w:color w:val="1E466E"/>
          <w:sz w:val="50"/>
        </w:rPr>
        <w:t>PROJECT TESTING PHASE</w:t>
      </w:r>
    </w:p>
    <w:p w14:paraId="1ACB41B7" w14:textId="48BF2141" w:rsidR="005816C8" w:rsidRDefault="002F26D4">
      <w:pPr>
        <w:jc w:val="center"/>
      </w:pPr>
      <w:r>
        <w:rPr>
          <w:b/>
          <w:color w:val="505A69"/>
          <w:sz w:val="24"/>
        </w:rPr>
        <w:t xml:space="preserve">AI </w:t>
      </w:r>
      <w:proofErr w:type="spellStart"/>
      <w:r>
        <w:rPr>
          <w:b/>
          <w:color w:val="505A69"/>
          <w:sz w:val="24"/>
        </w:rPr>
        <w:t>BlogNest</w:t>
      </w:r>
      <w:proofErr w:type="spellEnd"/>
      <w:r>
        <w:rPr>
          <w:b/>
          <w:color w:val="505A69"/>
          <w:sz w:val="24"/>
        </w:rPr>
        <w:t xml:space="preserve"> API  </w:t>
      </w:r>
    </w:p>
    <w:p w14:paraId="02A4D28A" w14:textId="77777777" w:rsidR="005816C8" w:rsidRDefault="002F26D4">
      <w:pPr>
        <w:jc w:val="center"/>
        <w:rPr>
          <w:color w:val="696969"/>
          <w:sz w:val="28"/>
          <w:szCs w:val="28"/>
        </w:rPr>
      </w:pPr>
      <w:r w:rsidRPr="00597AE3">
        <w:rPr>
          <w:color w:val="696969"/>
          <w:sz w:val="28"/>
          <w:szCs w:val="28"/>
        </w:rPr>
        <w:t>API Testing  •  AI Content Generation  •  Authentication  •  Blog Management</w:t>
      </w:r>
    </w:p>
    <w:p w14:paraId="61F109C6" w14:textId="77777777" w:rsidR="001A15FA" w:rsidRDefault="001A15FA">
      <w:pPr>
        <w:jc w:val="center"/>
        <w:rPr>
          <w:color w:val="696969"/>
          <w:sz w:val="28"/>
          <w:szCs w:val="28"/>
        </w:rPr>
      </w:pPr>
    </w:p>
    <w:p w14:paraId="08FA30F8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Project Title:</w:t>
      </w:r>
    </w:p>
    <w:p w14:paraId="01355B5C" w14:textId="77777777" w:rsidR="00A66A56" w:rsidRPr="00F06D1C" w:rsidRDefault="00A66A56" w:rsidP="00A66A56">
      <w:pPr>
        <w:rPr>
          <w:rFonts w:ascii="Cambria" w:eastAsia="Cambria" w:hAnsi="Cambria" w:cs="Cambria"/>
          <w:color w:val="000000" w:themeColor="text1"/>
          <w:sz w:val="24"/>
          <w:szCs w:val="24"/>
        </w:rPr>
      </w:pPr>
      <w:r w:rsidRPr="00F06D1C">
        <w:rPr>
          <w:rFonts w:ascii="Cambria" w:eastAsia="Cambria" w:hAnsi="Cambria" w:cs="Cambria"/>
          <w:color w:val="000000" w:themeColor="text1"/>
          <w:sz w:val="24"/>
          <w:szCs w:val="24"/>
        </w:rPr>
        <w:t>AI Blog Nest API – An Intelligent Backend for Blog Operations</w:t>
      </w:r>
    </w:p>
    <w:p w14:paraId="76FE93E9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Team ID : SWTID-2026-4636</w:t>
      </w:r>
    </w:p>
    <w:p w14:paraId="1F7D5A64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Team Size : 4</w:t>
      </w:r>
    </w:p>
    <w:p w14:paraId="27018060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Team Leader : SAI TEJA SHRI P</w:t>
      </w:r>
    </w:p>
    <w:p w14:paraId="7FA6B8BD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Team member : </w:t>
      </w:r>
    </w:p>
    <w:p w14:paraId="3A0A3102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SAI TEJA SHRI P</w:t>
      </w:r>
    </w:p>
    <w:p w14:paraId="3406E76E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YAMINISREE P</w:t>
      </w:r>
    </w:p>
    <w:p w14:paraId="07E9284D" w14:textId="77777777" w:rsidR="00A66A56" w:rsidRPr="00F06D1C" w:rsidRDefault="00A66A56" w:rsidP="00A66A56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HARSHITHA K</w:t>
      </w:r>
    </w:p>
    <w:p w14:paraId="16BBD470" w14:textId="77777777" w:rsidR="00A66A56" w:rsidRPr="00F06D1C" w:rsidRDefault="00A66A56" w:rsidP="00A66A56">
      <w:pPr>
        <w:rPr>
          <w:sz w:val="24"/>
          <w:szCs w:val="24"/>
        </w:rPr>
      </w:pPr>
      <w:r w:rsidRPr="00F06D1C">
        <w:rPr>
          <w:rFonts w:ascii="Aptos" w:eastAsia="Aptos" w:hAnsi="Aptos" w:cs="Aptos"/>
          <w:color w:val="000000" w:themeColor="text1"/>
          <w:sz w:val="24"/>
          <w:szCs w:val="24"/>
        </w:rPr>
        <w:t>ISHWARYALAKSHMI S</w:t>
      </w:r>
    </w:p>
    <w:p w14:paraId="6221003A" w14:textId="1870CBA3" w:rsidR="002C49AD" w:rsidRPr="002C49AD" w:rsidRDefault="002C49AD" w:rsidP="002C49AD">
      <w:pPr>
        <w:jc w:val="center"/>
      </w:pPr>
    </w:p>
    <w:p w14:paraId="082DAF6F" w14:textId="77777777" w:rsidR="005816C8" w:rsidRPr="00597AE3" w:rsidRDefault="002F26D4">
      <w:pPr>
        <w:spacing w:before="180" w:after="80"/>
        <w:rPr>
          <w:sz w:val="32"/>
          <w:szCs w:val="32"/>
        </w:rPr>
      </w:pPr>
      <w:r w:rsidRPr="00597AE3">
        <w:rPr>
          <w:b/>
          <w:color w:val="20496E"/>
          <w:sz w:val="32"/>
          <w:szCs w:val="32"/>
        </w:rPr>
        <w:t>1. Testing Overview</w:t>
      </w:r>
    </w:p>
    <w:p w14:paraId="5BAFEAC0" w14:textId="77777777" w:rsidR="005816C8" w:rsidRDefault="002F26D4">
      <w:pPr>
        <w:spacing w:after="100"/>
      </w:pPr>
      <w:r>
        <w:t xml:space="preserve">The Project Testing Phase verifies that AI </w:t>
      </w:r>
      <w:proofErr w:type="spellStart"/>
      <w:r>
        <w:t>BlogNest</w:t>
      </w:r>
      <w:proofErr w:type="spellEnd"/>
      <w:r>
        <w:t xml:space="preserve"> API works correctly across authentication, AI-powered content generation, blog management, database operations, validation and error handling. Postman is used to send requests and verify JSON responses.</w:t>
      </w:r>
    </w:p>
    <w:p w14:paraId="6D255603" w14:textId="77777777" w:rsidR="00240683" w:rsidRDefault="00240683">
      <w:pPr>
        <w:spacing w:after="100"/>
      </w:pPr>
    </w:p>
    <w:tbl>
      <w:tblPr>
        <w:tblW w:w="10680" w:type="dxa"/>
        <w:jc w:val="center"/>
        <w:tblLook w:val="04A0" w:firstRow="1" w:lastRow="0" w:firstColumn="1" w:lastColumn="0" w:noHBand="0" w:noVBand="1"/>
      </w:tblPr>
      <w:tblGrid>
        <w:gridCol w:w="2670"/>
        <w:gridCol w:w="2670"/>
        <w:gridCol w:w="2670"/>
        <w:gridCol w:w="2670"/>
      </w:tblGrid>
      <w:tr w:rsidR="00FB0AA5" w:rsidRPr="00FB0AA5" w14:paraId="32776EEF" w14:textId="77777777" w:rsidTr="00240683">
        <w:trPr>
          <w:trHeight w:val="1990"/>
          <w:jc w:val="center"/>
        </w:trPr>
        <w:tc>
          <w:tcPr>
            <w:tcW w:w="2670" w:type="dxa"/>
            <w:shd w:val="clear" w:color="auto" w:fill="EEF4FA"/>
            <w:vAlign w:val="center"/>
            <w:hideMark/>
          </w:tcPr>
          <w:p w14:paraId="1ACE5001" w14:textId="66A5E666" w:rsidR="00FB0AA5" w:rsidRPr="00FB0AA5" w:rsidRDefault="00FB0AA5" w:rsidP="00FB0AA5">
            <w:pPr>
              <w:spacing w:after="100"/>
            </w:pPr>
            <w:r>
              <w:rPr>
                <w:rFonts w:ascii="Segoe UI Emoji" w:hAnsi="Segoe UI Emoji" w:cs="Segoe UI Emoji"/>
                <w:b/>
              </w:rPr>
              <w:t xml:space="preserve">       </w:t>
            </w:r>
            <w:r w:rsidRPr="00FB0AA5">
              <w:rPr>
                <w:rFonts w:ascii="Segoe UI Emoji" w:hAnsi="Segoe UI Emoji" w:cs="Segoe UI Emoji"/>
                <w:b/>
              </w:rPr>
              <w:t>🔐</w:t>
            </w:r>
            <w:r w:rsidRPr="00FB0AA5">
              <w:rPr>
                <w:b/>
              </w:rPr>
              <w:br/>
              <w:t>AUTHENTICATION</w:t>
            </w:r>
          </w:p>
          <w:p w14:paraId="77DFE3FE" w14:textId="77777777" w:rsidR="00FB0AA5" w:rsidRPr="00FB0AA5" w:rsidRDefault="00FB0AA5" w:rsidP="00FB0AA5">
            <w:pPr>
              <w:spacing w:after="100"/>
            </w:pPr>
            <w:r w:rsidRPr="00FB0AA5">
              <w:t xml:space="preserve">JWT + </w:t>
            </w:r>
            <w:proofErr w:type="spellStart"/>
            <w:r w:rsidRPr="00FB0AA5">
              <w:t>bcrypt</w:t>
            </w:r>
            <w:proofErr w:type="spellEnd"/>
          </w:p>
        </w:tc>
        <w:tc>
          <w:tcPr>
            <w:tcW w:w="2670" w:type="dxa"/>
            <w:shd w:val="clear" w:color="auto" w:fill="EEF4FA"/>
            <w:vAlign w:val="center"/>
            <w:hideMark/>
          </w:tcPr>
          <w:p w14:paraId="633A78DD" w14:textId="77777777" w:rsidR="00FB0AA5" w:rsidRPr="00FB0AA5" w:rsidRDefault="00FB0AA5" w:rsidP="00FB0AA5">
            <w:pPr>
              <w:spacing w:after="100"/>
            </w:pPr>
            <w:r w:rsidRPr="00FB0AA5">
              <w:rPr>
                <w:rFonts w:ascii="Segoe UI Emoji" w:hAnsi="Segoe UI Emoji" w:cs="Segoe UI Emoji"/>
                <w:b/>
              </w:rPr>
              <w:t>🤖</w:t>
            </w:r>
            <w:r w:rsidRPr="00FB0AA5">
              <w:rPr>
                <w:b/>
              </w:rPr>
              <w:br/>
              <w:t>AI FEATURES</w:t>
            </w:r>
          </w:p>
          <w:p w14:paraId="553B9E36" w14:textId="77777777" w:rsidR="00FB0AA5" w:rsidRPr="00FB0AA5" w:rsidRDefault="00FB0AA5" w:rsidP="00FB0AA5">
            <w:pPr>
              <w:spacing w:after="100"/>
            </w:pPr>
            <w:r w:rsidRPr="00FB0AA5">
              <w:t>Generate + Summarize</w:t>
            </w:r>
          </w:p>
        </w:tc>
        <w:tc>
          <w:tcPr>
            <w:tcW w:w="2670" w:type="dxa"/>
            <w:shd w:val="clear" w:color="auto" w:fill="EEF4FA"/>
            <w:vAlign w:val="center"/>
            <w:hideMark/>
          </w:tcPr>
          <w:p w14:paraId="6B3154FB" w14:textId="77777777" w:rsidR="00FB0AA5" w:rsidRPr="00FB0AA5" w:rsidRDefault="00FB0AA5" w:rsidP="00FB0AA5">
            <w:pPr>
              <w:spacing w:after="100"/>
            </w:pPr>
            <w:r w:rsidRPr="00FB0AA5">
              <w:rPr>
                <w:rFonts w:ascii="Segoe UI Emoji" w:hAnsi="Segoe UI Emoji" w:cs="Segoe UI Emoji"/>
                <w:b/>
              </w:rPr>
              <w:t>📚</w:t>
            </w:r>
            <w:r w:rsidRPr="00FB0AA5">
              <w:rPr>
                <w:b/>
              </w:rPr>
              <w:br/>
              <w:t>BLOG API</w:t>
            </w:r>
          </w:p>
          <w:p w14:paraId="5E961971" w14:textId="77777777" w:rsidR="00FB0AA5" w:rsidRPr="00FB0AA5" w:rsidRDefault="00FB0AA5" w:rsidP="00FB0AA5">
            <w:pPr>
              <w:spacing w:after="100"/>
            </w:pPr>
            <w:r w:rsidRPr="00FB0AA5">
              <w:t>Create + CRUD</w:t>
            </w:r>
          </w:p>
        </w:tc>
        <w:tc>
          <w:tcPr>
            <w:tcW w:w="2670" w:type="dxa"/>
            <w:shd w:val="clear" w:color="auto" w:fill="EEF4FA"/>
            <w:vAlign w:val="center"/>
            <w:hideMark/>
          </w:tcPr>
          <w:p w14:paraId="3F5AF26C" w14:textId="77777777" w:rsidR="00FB0AA5" w:rsidRPr="00FB0AA5" w:rsidRDefault="00FB0AA5" w:rsidP="00FB0AA5">
            <w:pPr>
              <w:spacing w:after="100"/>
            </w:pPr>
            <w:r w:rsidRPr="00FB0AA5">
              <w:rPr>
                <w:rFonts w:ascii="Segoe UI Emoji" w:hAnsi="Segoe UI Emoji" w:cs="Segoe UI Emoji"/>
                <w:b/>
              </w:rPr>
              <w:t>🧪</w:t>
            </w:r>
            <w:r w:rsidRPr="00FB0AA5">
              <w:rPr>
                <w:b/>
              </w:rPr>
              <w:br/>
              <w:t>TESTING</w:t>
            </w:r>
          </w:p>
          <w:p w14:paraId="1F12E211" w14:textId="77777777" w:rsidR="00FB0AA5" w:rsidRPr="00FB0AA5" w:rsidRDefault="00FB0AA5" w:rsidP="00FB0AA5">
            <w:pPr>
              <w:spacing w:after="100"/>
            </w:pPr>
            <w:r w:rsidRPr="00FB0AA5">
              <w:t>Postman</w:t>
            </w:r>
          </w:p>
        </w:tc>
      </w:tr>
    </w:tbl>
    <w:p w14:paraId="2430EFE9" w14:textId="77777777" w:rsidR="00FB0AA5" w:rsidRDefault="00FB0AA5">
      <w:pPr>
        <w:spacing w:after="100"/>
      </w:pPr>
    </w:p>
    <w:p w14:paraId="06CDA5C8" w14:textId="77777777" w:rsidR="005816C8" w:rsidRPr="00597AE3" w:rsidRDefault="002F26D4">
      <w:pPr>
        <w:spacing w:before="180" w:after="80"/>
        <w:rPr>
          <w:sz w:val="32"/>
          <w:szCs w:val="32"/>
        </w:rPr>
      </w:pPr>
      <w:r w:rsidRPr="00597AE3">
        <w:rPr>
          <w:b/>
          <w:color w:val="20496E"/>
          <w:sz w:val="32"/>
          <w:szCs w:val="32"/>
        </w:rPr>
        <w:t>2. API Testing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5816C8" w14:paraId="11DB3020" w14:textId="77777777" w:rsidTr="00597AE3">
        <w:trPr>
          <w:trHeight w:val="336"/>
          <w:jc w:val="center"/>
        </w:trPr>
        <w:tc>
          <w:tcPr>
            <w:tcW w:w="10475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3F7FB"/>
          </w:tcPr>
          <w:p w14:paraId="1A5D8C47" w14:textId="3D4C7449" w:rsidR="005816C8" w:rsidRPr="00597AE3" w:rsidRDefault="002F26D4">
            <w:pPr>
              <w:jc w:val="center"/>
              <w:rPr>
                <w:sz w:val="28"/>
                <w:szCs w:val="28"/>
              </w:rPr>
            </w:pPr>
            <w:r w:rsidRPr="00597AE3">
              <w:rPr>
                <w:b/>
                <w:color w:val="284B69"/>
                <w:sz w:val="28"/>
                <w:szCs w:val="28"/>
              </w:rPr>
              <w:t xml:space="preserve">POSTMAN  →  EXPRESS REST API  →  JWT </w:t>
            </w:r>
            <w:r w:rsidR="00FB0AA5" w:rsidRPr="00FB0AA5">
              <w:rPr>
                <w:b/>
                <w:color w:val="284B69"/>
                <w:sz w:val="28"/>
                <w:szCs w:val="28"/>
              </w:rPr>
              <w:t>AUTHENTICATION</w:t>
            </w:r>
            <w:r w:rsidRPr="00597AE3">
              <w:rPr>
                <w:b/>
                <w:color w:val="284B69"/>
                <w:sz w:val="28"/>
                <w:szCs w:val="28"/>
              </w:rPr>
              <w:t xml:space="preserve">/ AI PROCESSING  →  </w:t>
            </w:r>
            <w:r w:rsidR="00FB0AA5" w:rsidRPr="00FB0AA5">
              <w:rPr>
                <w:b/>
                <w:color w:val="284B69"/>
                <w:sz w:val="28"/>
                <w:szCs w:val="28"/>
              </w:rPr>
              <w:t>MONGODB DATABASE</w:t>
            </w:r>
            <w:r w:rsidRPr="00597AE3">
              <w:rPr>
                <w:b/>
                <w:color w:val="284B69"/>
                <w:sz w:val="28"/>
                <w:szCs w:val="28"/>
              </w:rPr>
              <w:t>→  JSON RESPONSE</w:t>
            </w:r>
          </w:p>
        </w:tc>
      </w:tr>
    </w:tbl>
    <w:p w14:paraId="6AD6A1E4" w14:textId="77777777" w:rsidR="00240683" w:rsidRDefault="00240683">
      <w:pPr>
        <w:spacing w:before="180" w:after="80"/>
        <w:rPr>
          <w:b/>
          <w:color w:val="20496E"/>
          <w:sz w:val="30"/>
        </w:rPr>
      </w:pPr>
    </w:p>
    <w:p w14:paraId="20D1F52C" w14:textId="5892FD44" w:rsidR="005816C8" w:rsidRDefault="002F26D4">
      <w:pPr>
        <w:spacing w:before="180" w:after="80"/>
      </w:pPr>
      <w:r>
        <w:rPr>
          <w:b/>
          <w:color w:val="20496E"/>
          <w:sz w:val="30"/>
        </w:rPr>
        <w:lastRenderedPageBreak/>
        <w:t>3. Testing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816C8" w14:paraId="7154937E" w14:textId="77777777">
        <w:trPr>
          <w:jc w:val="center"/>
        </w:trPr>
        <w:tc>
          <w:tcPr>
            <w:tcW w:w="2592" w:type="dxa"/>
            <w:shd w:val="clear" w:color="auto" w:fill="1E466E"/>
          </w:tcPr>
          <w:p w14:paraId="31B75FA5" w14:textId="77777777" w:rsidR="005816C8" w:rsidRDefault="002F26D4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592" w:type="dxa"/>
            <w:shd w:val="clear" w:color="auto" w:fill="1E466E"/>
          </w:tcPr>
          <w:p w14:paraId="62DCFB6E" w14:textId="77777777" w:rsidR="005816C8" w:rsidRDefault="002F26D4"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w="2592" w:type="dxa"/>
            <w:shd w:val="clear" w:color="auto" w:fill="1E466E"/>
          </w:tcPr>
          <w:p w14:paraId="52A69788" w14:textId="77777777" w:rsidR="005816C8" w:rsidRDefault="002F26D4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592" w:type="dxa"/>
            <w:shd w:val="clear" w:color="auto" w:fill="1E466E"/>
          </w:tcPr>
          <w:p w14:paraId="5C101DD0" w14:textId="77777777" w:rsidR="005816C8" w:rsidRDefault="002F26D4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816C8" w14:paraId="13FBD468" w14:textId="77777777">
        <w:trPr>
          <w:jc w:val="center"/>
        </w:trPr>
        <w:tc>
          <w:tcPr>
            <w:tcW w:w="2592" w:type="dxa"/>
          </w:tcPr>
          <w:p w14:paraId="54AB4E4B" w14:textId="77777777" w:rsidR="005816C8" w:rsidRDefault="002F26D4">
            <w:pPr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2592" w:type="dxa"/>
          </w:tcPr>
          <w:p w14:paraId="4AE78776" w14:textId="77777777" w:rsidR="005816C8" w:rsidRDefault="002F26D4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592" w:type="dxa"/>
          </w:tcPr>
          <w:p w14:paraId="2F448925" w14:textId="77777777" w:rsidR="005816C8" w:rsidRDefault="002F26D4">
            <w:pPr>
              <w:jc w:val="center"/>
            </w:pPr>
            <w:r>
              <w:rPr>
                <w:sz w:val="17"/>
              </w:rPr>
              <w:t>Login &amp; protected routes</w:t>
            </w:r>
          </w:p>
        </w:tc>
        <w:tc>
          <w:tcPr>
            <w:tcW w:w="2592" w:type="dxa"/>
          </w:tcPr>
          <w:p w14:paraId="734E0AA8" w14:textId="77777777" w:rsidR="005816C8" w:rsidRDefault="002F26D4">
            <w:pPr>
              <w:jc w:val="center"/>
            </w:pPr>
            <w:r>
              <w:rPr>
                <w:b/>
                <w:sz w:val="17"/>
              </w:rPr>
              <w:t>PASS</w:t>
            </w:r>
          </w:p>
        </w:tc>
      </w:tr>
      <w:tr w:rsidR="005816C8" w14:paraId="6405C80A" w14:textId="77777777">
        <w:trPr>
          <w:jc w:val="center"/>
        </w:trPr>
        <w:tc>
          <w:tcPr>
            <w:tcW w:w="2592" w:type="dxa"/>
          </w:tcPr>
          <w:p w14:paraId="3F10598C" w14:textId="77777777" w:rsidR="005816C8" w:rsidRDefault="002F26D4">
            <w:pPr>
              <w:jc w:val="center"/>
            </w:pPr>
            <w:r>
              <w:rPr>
                <w:sz w:val="17"/>
              </w:rPr>
              <w:t>AI Features</w:t>
            </w:r>
          </w:p>
        </w:tc>
        <w:tc>
          <w:tcPr>
            <w:tcW w:w="2592" w:type="dxa"/>
          </w:tcPr>
          <w:p w14:paraId="71481970" w14:textId="77777777" w:rsidR="005816C8" w:rsidRDefault="002F26D4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</w:tcPr>
          <w:p w14:paraId="7604C5C3" w14:textId="77777777" w:rsidR="005816C8" w:rsidRDefault="002F26D4">
            <w:pPr>
              <w:jc w:val="center"/>
            </w:pPr>
            <w:r>
              <w:rPr>
                <w:sz w:val="17"/>
              </w:rPr>
              <w:t>Generate &amp; summarize</w:t>
            </w:r>
          </w:p>
        </w:tc>
        <w:tc>
          <w:tcPr>
            <w:tcW w:w="2592" w:type="dxa"/>
          </w:tcPr>
          <w:p w14:paraId="3023AF38" w14:textId="77777777" w:rsidR="005816C8" w:rsidRDefault="002F26D4">
            <w:pPr>
              <w:jc w:val="center"/>
            </w:pPr>
            <w:r>
              <w:rPr>
                <w:b/>
                <w:sz w:val="17"/>
              </w:rPr>
              <w:t>PASS</w:t>
            </w:r>
          </w:p>
        </w:tc>
      </w:tr>
      <w:tr w:rsidR="005816C8" w14:paraId="58933EEE" w14:textId="77777777">
        <w:trPr>
          <w:jc w:val="center"/>
        </w:trPr>
        <w:tc>
          <w:tcPr>
            <w:tcW w:w="2592" w:type="dxa"/>
          </w:tcPr>
          <w:p w14:paraId="4CD81986" w14:textId="77777777" w:rsidR="005816C8" w:rsidRDefault="002F26D4">
            <w:pPr>
              <w:jc w:val="center"/>
            </w:pPr>
            <w:r>
              <w:rPr>
                <w:sz w:val="17"/>
              </w:rPr>
              <w:t>Blog Management</w:t>
            </w:r>
          </w:p>
        </w:tc>
        <w:tc>
          <w:tcPr>
            <w:tcW w:w="2592" w:type="dxa"/>
          </w:tcPr>
          <w:p w14:paraId="1958071E" w14:textId="77777777" w:rsidR="005816C8" w:rsidRDefault="002F26D4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</w:tcPr>
          <w:p w14:paraId="6115D0C7" w14:textId="77777777" w:rsidR="005816C8" w:rsidRDefault="002F26D4">
            <w:pPr>
              <w:jc w:val="center"/>
            </w:pPr>
            <w:r>
              <w:rPr>
                <w:sz w:val="17"/>
              </w:rPr>
              <w:t>Create &amp; CRUD</w:t>
            </w:r>
          </w:p>
        </w:tc>
        <w:tc>
          <w:tcPr>
            <w:tcW w:w="2592" w:type="dxa"/>
          </w:tcPr>
          <w:p w14:paraId="1CF75C0E" w14:textId="77777777" w:rsidR="005816C8" w:rsidRDefault="002F26D4">
            <w:pPr>
              <w:jc w:val="center"/>
            </w:pPr>
            <w:r>
              <w:rPr>
                <w:b/>
                <w:sz w:val="17"/>
              </w:rPr>
              <w:t>PASS</w:t>
            </w:r>
          </w:p>
        </w:tc>
      </w:tr>
      <w:tr w:rsidR="005816C8" w14:paraId="0705495E" w14:textId="77777777">
        <w:trPr>
          <w:jc w:val="center"/>
        </w:trPr>
        <w:tc>
          <w:tcPr>
            <w:tcW w:w="2592" w:type="dxa"/>
          </w:tcPr>
          <w:p w14:paraId="23E212FE" w14:textId="77777777" w:rsidR="005816C8" w:rsidRDefault="002F26D4">
            <w:pPr>
              <w:jc w:val="center"/>
            </w:pPr>
            <w:r>
              <w:rPr>
                <w:sz w:val="17"/>
              </w:rPr>
              <w:t>Validation</w:t>
            </w:r>
          </w:p>
        </w:tc>
        <w:tc>
          <w:tcPr>
            <w:tcW w:w="2592" w:type="dxa"/>
          </w:tcPr>
          <w:p w14:paraId="32FF6EA5" w14:textId="77777777" w:rsidR="005816C8" w:rsidRDefault="002F26D4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592" w:type="dxa"/>
          </w:tcPr>
          <w:p w14:paraId="0C4477A7" w14:textId="77777777" w:rsidR="005816C8" w:rsidRDefault="002F26D4">
            <w:pPr>
              <w:jc w:val="center"/>
            </w:pPr>
            <w:r>
              <w:rPr>
                <w:sz w:val="17"/>
              </w:rPr>
              <w:t>Invalid input handling</w:t>
            </w:r>
          </w:p>
        </w:tc>
        <w:tc>
          <w:tcPr>
            <w:tcW w:w="2592" w:type="dxa"/>
          </w:tcPr>
          <w:p w14:paraId="39AEEEA0" w14:textId="77777777" w:rsidR="005816C8" w:rsidRDefault="002F26D4">
            <w:pPr>
              <w:jc w:val="center"/>
            </w:pPr>
            <w:r>
              <w:rPr>
                <w:b/>
                <w:sz w:val="17"/>
              </w:rPr>
              <w:t>PASS</w:t>
            </w:r>
          </w:p>
        </w:tc>
      </w:tr>
      <w:tr w:rsidR="005816C8" w14:paraId="6789254F" w14:textId="77777777">
        <w:trPr>
          <w:jc w:val="center"/>
        </w:trPr>
        <w:tc>
          <w:tcPr>
            <w:tcW w:w="2592" w:type="dxa"/>
          </w:tcPr>
          <w:p w14:paraId="70DC5B6F" w14:textId="77777777" w:rsidR="005816C8" w:rsidRDefault="002F26D4">
            <w:pPr>
              <w:jc w:val="center"/>
            </w:pPr>
            <w:r>
              <w:rPr>
                <w:sz w:val="17"/>
              </w:rPr>
              <w:t>Database</w:t>
            </w:r>
          </w:p>
        </w:tc>
        <w:tc>
          <w:tcPr>
            <w:tcW w:w="2592" w:type="dxa"/>
          </w:tcPr>
          <w:p w14:paraId="50ACABAE" w14:textId="77777777" w:rsidR="005816C8" w:rsidRDefault="002F26D4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</w:tcPr>
          <w:p w14:paraId="0B4323E1" w14:textId="77777777" w:rsidR="005816C8" w:rsidRDefault="002F26D4">
            <w:pPr>
              <w:jc w:val="center"/>
            </w:pPr>
            <w:r>
              <w:rPr>
                <w:sz w:val="17"/>
              </w:rPr>
              <w:t>Store &amp; retrieve data</w:t>
            </w:r>
          </w:p>
        </w:tc>
        <w:tc>
          <w:tcPr>
            <w:tcW w:w="2592" w:type="dxa"/>
          </w:tcPr>
          <w:p w14:paraId="29C43745" w14:textId="77777777" w:rsidR="005816C8" w:rsidRDefault="002F26D4">
            <w:pPr>
              <w:jc w:val="center"/>
            </w:pPr>
            <w:r>
              <w:rPr>
                <w:b/>
                <w:sz w:val="17"/>
              </w:rPr>
              <w:t>PASS</w:t>
            </w:r>
          </w:p>
        </w:tc>
      </w:tr>
    </w:tbl>
    <w:p w14:paraId="13694056" w14:textId="77777777" w:rsidR="005816C8" w:rsidRDefault="002F26D4">
      <w:pPr>
        <w:spacing w:before="180" w:after="80"/>
      </w:pPr>
      <w:r>
        <w:rPr>
          <w:b/>
          <w:color w:val="20496E"/>
          <w:sz w:val="30"/>
        </w:rPr>
        <w:t>4. Postman Testing Evidence</w:t>
      </w:r>
    </w:p>
    <w:p w14:paraId="3B514180" w14:textId="48840BC5" w:rsidR="001D42D7" w:rsidRDefault="002F26D4">
      <w:pPr>
        <w:spacing w:after="100"/>
      </w:pPr>
      <w:r>
        <w:t>Paste your actual Postman screenshots into the spaces below. The large placeholders are designed to keep screenshots clear and readable.</w:t>
      </w:r>
    </w:p>
    <w:p w14:paraId="490C1B81" w14:textId="77777777" w:rsidR="001A15FA" w:rsidRDefault="001A15FA">
      <w:pPr>
        <w:spacing w:after="100"/>
      </w:pPr>
    </w:p>
    <w:tbl>
      <w:tblPr>
        <w:tblpPr w:leftFromText="180" w:rightFromText="180" w:vertAnchor="text" w:horzAnchor="margin" w:tblpY="-149"/>
        <w:tblW w:w="0" w:type="auto"/>
        <w:tblLayout w:type="fixed"/>
        <w:tblLook w:val="04A0" w:firstRow="1" w:lastRow="0" w:firstColumn="1" w:lastColumn="0" w:noHBand="0" w:noVBand="1"/>
      </w:tblPr>
      <w:tblGrid>
        <w:gridCol w:w="9996"/>
      </w:tblGrid>
      <w:tr w:rsidR="001D42D7" w14:paraId="43FF0E4F" w14:textId="77777777" w:rsidTr="001D42D7">
        <w:trPr>
          <w:trHeight w:val="6338"/>
        </w:trPr>
        <w:tc>
          <w:tcPr>
            <w:tcW w:w="9996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4912AF1F" w14:textId="69B37E4A" w:rsidR="001D42D7" w:rsidRDefault="001D42D7" w:rsidP="001D42D7">
            <w:pPr>
              <w:pStyle w:val="ListParagraph"/>
              <w:numPr>
                <w:ilvl w:val="0"/>
                <w:numId w:val="11"/>
              </w:numPr>
              <w:jc w:val="center"/>
              <w:rPr>
                <w:b/>
              </w:rPr>
            </w:pPr>
            <w:r w:rsidRPr="001D42D7">
              <w:rPr>
                <w:b/>
              </w:rPr>
              <w:t>•  USER REGISTRATION</w:t>
            </w:r>
          </w:p>
          <w:p w14:paraId="3DF143FF" w14:textId="50E695F6" w:rsidR="001D42D7" w:rsidRDefault="001D42D7" w:rsidP="001D42D7">
            <w:pPr>
              <w:pStyle w:val="ListParagraph"/>
              <w:rPr>
                <w:b/>
              </w:rPr>
            </w:pPr>
            <w:r>
              <w:rPr>
                <w:color w:val="6E7378"/>
                <w:sz w:val="17"/>
              </w:rPr>
              <w:t xml:space="preserve">                                                            Registration request, request body and successful response</w:t>
            </w:r>
          </w:p>
          <w:p w14:paraId="09E5C46E" w14:textId="77777777" w:rsidR="001D42D7" w:rsidRPr="001D42D7" w:rsidRDefault="001D42D7" w:rsidP="001D42D7">
            <w:pPr>
              <w:pStyle w:val="ListParagraph"/>
              <w:rPr>
                <w:b/>
              </w:rPr>
            </w:pPr>
          </w:p>
          <w:p w14:paraId="6CD50A75" w14:textId="4EC67151" w:rsidR="001D42D7" w:rsidRDefault="001D42D7" w:rsidP="001D42D7">
            <w:pPr>
              <w:pStyle w:val="ListParagraph"/>
            </w:pP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56BC3DE" wp14:editId="3F23F792">
                  <wp:extent cx="5093706" cy="3618230"/>
                  <wp:effectExtent l="0" t="0" r="0" b="1270"/>
                  <wp:docPr id="1730718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782448" name=""/>
                          <pic:cNvPicPr/>
                        </pic:nvPicPr>
                        <pic:blipFill rotWithShape="1">
                          <a:blip r:embed="rId8"/>
                          <a:srcRect r="21317" b="8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205" cy="3651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F0D91" w14:textId="4D3CE9AF" w:rsidR="00597AE3" w:rsidRDefault="00597AE3" w:rsidP="00597AE3"/>
    <w:p w14:paraId="09C19FA7" w14:textId="77777777" w:rsidR="00240683" w:rsidRDefault="00240683" w:rsidP="00597AE3"/>
    <w:p w14:paraId="4E19629F" w14:textId="77777777" w:rsidR="00240683" w:rsidRDefault="00240683" w:rsidP="00597AE3"/>
    <w:p w14:paraId="16EE0ACD" w14:textId="77777777" w:rsidR="00240683" w:rsidRDefault="00240683" w:rsidP="00597AE3"/>
    <w:p w14:paraId="21040ABC" w14:textId="77777777" w:rsidR="00240683" w:rsidRDefault="00240683" w:rsidP="00597AE3"/>
    <w:p w14:paraId="474AAC44" w14:textId="77777777" w:rsidR="00240683" w:rsidRDefault="00240683" w:rsidP="00597AE3"/>
    <w:tbl>
      <w:tblPr>
        <w:tblpPr w:leftFromText="180" w:rightFromText="180" w:vertAnchor="text" w:horzAnchor="margin" w:tblpY="7"/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240683" w14:paraId="5E2F2893" w14:textId="77777777" w:rsidTr="00240683"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2889CE4F" w14:textId="77777777" w:rsidR="00240683" w:rsidRPr="001D42D7" w:rsidRDefault="00240683" w:rsidP="00240683">
            <w:pPr>
              <w:jc w:val="center"/>
              <w:rPr>
                <w:bCs/>
              </w:rPr>
            </w:pPr>
            <w:r>
              <w:rPr>
                <w:b/>
              </w:rPr>
              <w:lastRenderedPageBreak/>
              <w:t xml:space="preserve">02  •  LOGIN </w:t>
            </w:r>
            <w:r>
              <w:t xml:space="preserve"> </w:t>
            </w:r>
          </w:p>
          <w:p w14:paraId="7B0CAF2F" w14:textId="77777777" w:rsidR="00240683" w:rsidRDefault="00240683" w:rsidP="00240683">
            <w:pPr>
              <w:jc w:val="center"/>
              <w:rPr>
                <w:color w:val="6E7378"/>
                <w:sz w:val="17"/>
              </w:rPr>
            </w:pPr>
            <w:r>
              <w:rPr>
                <w:color w:val="6E7378"/>
                <w:sz w:val="17"/>
              </w:rPr>
              <w:t>Login request, JWT/session response and status code</w:t>
            </w:r>
          </w:p>
          <w:p w14:paraId="49BC7707" w14:textId="30A98E18" w:rsidR="00240683" w:rsidRDefault="00240683" w:rsidP="002406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BCF779" wp14:editId="336EC51C">
                  <wp:extent cx="6355080" cy="3543935"/>
                  <wp:effectExtent l="0" t="0" r="7620" b="0"/>
                  <wp:docPr id="58174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080" cy="354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0ECEA" w14:textId="77777777" w:rsidR="00597AE3" w:rsidRPr="00597AE3" w:rsidRDefault="00597AE3" w:rsidP="00597AE3"/>
    <w:tbl>
      <w:tblPr>
        <w:tblpPr w:leftFromText="180" w:rightFromText="180" w:vertAnchor="text" w:horzAnchor="margin" w:tblpY="-65"/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1D42D7" w14:paraId="71A9EAB1" w14:textId="77777777" w:rsidTr="001D42D7"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42AB86CF" w14:textId="5846FE00" w:rsidR="001D42D7" w:rsidRDefault="001D42D7" w:rsidP="001D42D7">
            <w:pPr>
              <w:jc w:val="center"/>
            </w:pPr>
            <w:r>
              <w:rPr>
                <w:b/>
              </w:rPr>
              <w:t>03 • CREATE BLOG</w:t>
            </w:r>
          </w:p>
          <w:p w14:paraId="11AD7F9E" w14:textId="77777777" w:rsidR="001D42D7" w:rsidRDefault="001D42D7" w:rsidP="001D42D7">
            <w:pPr>
              <w:jc w:val="center"/>
              <w:rPr>
                <w:color w:val="6E7378"/>
                <w:sz w:val="17"/>
              </w:rPr>
            </w:pPr>
            <w:r>
              <w:rPr>
                <w:color w:val="6E7378"/>
                <w:sz w:val="17"/>
              </w:rPr>
              <w:t>Create-blog request with input data and successful response</w:t>
            </w:r>
          </w:p>
          <w:p w14:paraId="495F8CD0" w14:textId="2D5A544E" w:rsidR="001D42D7" w:rsidRDefault="001D42D7" w:rsidP="001D42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824D7" wp14:editId="09A28E20">
                  <wp:extent cx="5758543" cy="3770557"/>
                  <wp:effectExtent l="0" t="0" r="0" b="1905"/>
                  <wp:docPr id="19430850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1209" cy="377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AB068" w14:textId="3397E622" w:rsidR="00597AE3" w:rsidRPr="00597AE3" w:rsidRDefault="00597AE3" w:rsidP="00597AE3">
      <w:pPr>
        <w:tabs>
          <w:tab w:val="left" w:pos="5832"/>
        </w:tabs>
      </w:pPr>
    </w:p>
    <w:tbl>
      <w:tblPr>
        <w:tblpPr w:leftFromText="180" w:rightFromText="180" w:vertAnchor="text" w:horzAnchor="margin" w:tblpY="106"/>
        <w:tblW w:w="20448" w:type="dxa"/>
        <w:tblLayout w:type="fixed"/>
        <w:tblLook w:val="04A0" w:firstRow="1" w:lastRow="0" w:firstColumn="1" w:lastColumn="0" w:noHBand="0" w:noVBand="1"/>
      </w:tblPr>
      <w:tblGrid>
        <w:gridCol w:w="10224"/>
        <w:gridCol w:w="10224"/>
      </w:tblGrid>
      <w:tr w:rsidR="001D42D7" w14:paraId="1254F157" w14:textId="77777777" w:rsidTr="00CC0F2F"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41B170C6" w14:textId="1D02523F" w:rsidR="001D42D7" w:rsidRDefault="001D42D7" w:rsidP="001D42D7">
            <w:pPr>
              <w:jc w:val="center"/>
            </w:pPr>
            <w:r>
              <w:rPr>
                <w:b/>
              </w:rPr>
              <w:lastRenderedPageBreak/>
              <w:t xml:space="preserve">04  •  </w:t>
            </w:r>
            <w:r w:rsidR="006D593D" w:rsidRPr="006D593D">
              <w:rPr>
                <w:b/>
              </w:rPr>
              <w:t>Fetch Blogs</w:t>
            </w:r>
          </w:p>
          <w:p w14:paraId="36B944B5" w14:textId="77777777" w:rsidR="001D42D7" w:rsidRDefault="006D593D" w:rsidP="001D42D7">
            <w:pPr>
              <w:jc w:val="center"/>
              <w:rPr>
                <w:color w:val="6E7378"/>
                <w:sz w:val="17"/>
              </w:rPr>
            </w:pPr>
            <w:r w:rsidRPr="006D593D">
              <w:rPr>
                <w:color w:val="6E7378"/>
                <w:sz w:val="17"/>
              </w:rPr>
              <w:t>Retrieve all saved blogs</w:t>
            </w:r>
          </w:p>
          <w:p w14:paraId="5F82A8AA" w14:textId="3401A161" w:rsidR="006D593D" w:rsidRDefault="006D593D" w:rsidP="001D42D7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14A5CE2" wp14:editId="68F25446">
                  <wp:extent cx="5355772" cy="3653998"/>
                  <wp:effectExtent l="0" t="0" r="0" b="3810"/>
                  <wp:docPr id="18232540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948" cy="3656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008FD309" w14:textId="54C332DA" w:rsidR="001D42D7" w:rsidRDefault="001D42D7" w:rsidP="001D42D7">
            <w:pPr>
              <w:jc w:val="center"/>
            </w:pPr>
            <w:r>
              <w:rPr>
                <w:b/>
              </w:rPr>
              <w:t>04  •  AI BLOG GENERATION</w:t>
            </w:r>
          </w:p>
          <w:p w14:paraId="289FB7A5" w14:textId="77777777" w:rsidR="001D42D7" w:rsidRDefault="001D42D7" w:rsidP="001D42D7">
            <w:pPr>
              <w:jc w:val="center"/>
            </w:pPr>
            <w:r>
              <w:rPr>
                <w:color w:val="6E7378"/>
                <w:sz w:val="17"/>
              </w:rPr>
              <w:t>Topic/category request and AI-generated blog response</w:t>
            </w:r>
          </w:p>
        </w:tc>
      </w:tr>
    </w:tbl>
    <w:p w14:paraId="27BBD9F6" w14:textId="6A7274EF" w:rsidR="00597AE3" w:rsidRDefault="00597AE3" w:rsidP="006D593D"/>
    <w:tbl>
      <w:tblPr>
        <w:tblpPr w:leftFromText="180" w:rightFromText="180" w:vertAnchor="text" w:horzAnchor="margin" w:tblpY="106"/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1D42D7" w14:paraId="12873B5D" w14:textId="77777777" w:rsidTr="00D442AB"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2E101AD5" w14:textId="22366312" w:rsidR="001D42D7" w:rsidRDefault="001D42D7" w:rsidP="00D442AB">
            <w:pPr>
              <w:jc w:val="center"/>
            </w:pPr>
            <w:r>
              <w:rPr>
                <w:b/>
              </w:rPr>
              <w:t>05  •  AI BLOG GENERATION</w:t>
            </w:r>
          </w:p>
          <w:p w14:paraId="6011D952" w14:textId="77777777" w:rsidR="001D42D7" w:rsidRDefault="001D42D7" w:rsidP="00D442AB">
            <w:pPr>
              <w:jc w:val="center"/>
              <w:rPr>
                <w:color w:val="6E7378"/>
                <w:sz w:val="17"/>
              </w:rPr>
            </w:pPr>
            <w:r>
              <w:rPr>
                <w:color w:val="6E7378"/>
                <w:sz w:val="17"/>
              </w:rPr>
              <w:t>Topic/category request and AI-generated blog response</w:t>
            </w:r>
          </w:p>
          <w:p w14:paraId="3AE23139" w14:textId="713F0F34" w:rsidR="006D593D" w:rsidRDefault="006D593D" w:rsidP="00D442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E74456" wp14:editId="352B1456">
                  <wp:extent cx="5867400" cy="3735132"/>
                  <wp:effectExtent l="0" t="0" r="0" b="0"/>
                  <wp:docPr id="113615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8098" cy="374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46A36" w14:textId="77777777" w:rsidR="005816C8" w:rsidRDefault="005816C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5816C8" w14:paraId="5AEA5EFF" w14:textId="77777777">
        <w:trPr>
          <w:jc w:val="center"/>
        </w:trPr>
        <w:tc>
          <w:tcPr>
            <w:tcW w:w="10224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7F9FC"/>
            <w:vAlign w:val="center"/>
          </w:tcPr>
          <w:p w14:paraId="745B5123" w14:textId="77F08F05" w:rsidR="005816C8" w:rsidRDefault="002F26D4">
            <w:pPr>
              <w:jc w:val="center"/>
            </w:pPr>
            <w:r>
              <w:rPr>
                <w:b/>
              </w:rPr>
              <w:t>0</w:t>
            </w:r>
            <w:r w:rsidR="001D42D7">
              <w:rPr>
                <w:b/>
              </w:rPr>
              <w:t>6</w:t>
            </w:r>
            <w:r>
              <w:rPr>
                <w:b/>
              </w:rPr>
              <w:t xml:space="preserve">  •  BLOG SUMMARY</w:t>
            </w:r>
          </w:p>
          <w:p w14:paraId="78ACB293" w14:textId="77777777" w:rsidR="005816C8" w:rsidRDefault="002F26D4">
            <w:pPr>
              <w:jc w:val="center"/>
              <w:rPr>
                <w:color w:val="6E7378"/>
                <w:sz w:val="17"/>
              </w:rPr>
            </w:pPr>
            <w:r>
              <w:rPr>
                <w:color w:val="6E7378"/>
                <w:sz w:val="17"/>
              </w:rPr>
              <w:t>Summary request and generated summary response</w:t>
            </w:r>
          </w:p>
          <w:p w14:paraId="6E44A7E8" w14:textId="43B6DFE8" w:rsidR="006D593D" w:rsidRDefault="006D59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FD456" wp14:editId="368C5441">
                  <wp:extent cx="6013991" cy="3309258"/>
                  <wp:effectExtent l="0" t="0" r="6350" b="5715"/>
                  <wp:docPr id="13165760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0543" cy="331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B563E" w14:textId="77777777" w:rsidR="005816C8" w:rsidRDefault="005816C8">
      <w:pPr>
        <w:spacing w:after="20"/>
      </w:pPr>
    </w:p>
    <w:p w14:paraId="21388129" w14:textId="77777777" w:rsidR="005816C8" w:rsidRDefault="002F26D4">
      <w:pPr>
        <w:spacing w:before="180" w:after="80"/>
      </w:pPr>
      <w:r>
        <w:rPr>
          <w:b/>
          <w:color w:val="20496E"/>
          <w:sz w:val="30"/>
        </w:rPr>
        <w:t>5. Testing Notes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42"/>
      </w:tblGrid>
      <w:tr w:rsidR="005816C8" w14:paraId="1FD8668A" w14:textId="77777777">
        <w:tc>
          <w:tcPr>
            <w:tcW w:w="10368" w:type="dxa"/>
            <w:tcBorders>
              <w:top w:val="single" w:sz="10" w:space="0" w:color="D5DEE8"/>
              <w:left w:val="single" w:sz="10" w:space="0" w:color="D5DEE8"/>
              <w:bottom w:val="single" w:sz="10" w:space="0" w:color="D5DEE8"/>
              <w:right w:val="single" w:sz="10" w:space="0" w:color="D5DEE8"/>
            </w:tcBorders>
            <w:shd w:val="clear" w:color="auto" w:fill="F3F7FB"/>
          </w:tcPr>
          <w:p w14:paraId="238B558A" w14:textId="77777777" w:rsidR="006D593D" w:rsidRDefault="006D593D" w:rsidP="006D593D">
            <w:pPr>
              <w:rPr>
                <w:b/>
              </w:rPr>
            </w:pPr>
          </w:p>
          <w:p w14:paraId="6B4DD9FE" w14:textId="0AD8358F" w:rsidR="006D593D" w:rsidRPr="006D593D" w:rsidRDefault="002F26D4" w:rsidP="006D593D">
            <w:pPr>
              <w:rPr>
                <w:lang w:val="en-IN"/>
              </w:rPr>
            </w:pPr>
            <w:r>
              <w:rPr>
                <w:b/>
              </w:rPr>
              <w:t xml:space="preserve">Testing tools: </w:t>
            </w:r>
            <w:r w:rsidR="006D593D" w:rsidRPr="006D593D">
              <w:rPr>
                <w:lang w:val="en-IN"/>
              </w:rPr>
              <w:t xml:space="preserve">Postman • Node.js + Express.js • </w:t>
            </w:r>
            <w:r w:rsidR="006D593D" w:rsidRPr="006D593D">
              <w:rPr>
                <w:b/>
                <w:bCs/>
                <w:lang w:val="en-IN"/>
              </w:rPr>
              <w:t>MongoDB</w:t>
            </w:r>
            <w:r w:rsidR="006D593D" w:rsidRPr="006D593D">
              <w:rPr>
                <w:lang w:val="en-IN"/>
              </w:rPr>
              <w:t xml:space="preserve"> • JWT + </w:t>
            </w:r>
            <w:proofErr w:type="spellStart"/>
            <w:r w:rsidR="006D593D" w:rsidRPr="006D593D">
              <w:rPr>
                <w:lang w:val="en-IN"/>
              </w:rPr>
              <w:t>bcrypt</w:t>
            </w:r>
            <w:proofErr w:type="spellEnd"/>
            <w:r w:rsidR="006D593D" w:rsidRPr="006D593D">
              <w:rPr>
                <w:lang w:val="en-IN"/>
              </w:rPr>
              <w:t xml:space="preserve"> • Generative AI API</w:t>
            </w:r>
          </w:p>
          <w:p w14:paraId="24B0CA81" w14:textId="77777777" w:rsidR="006D593D" w:rsidRPr="006D593D" w:rsidRDefault="006D593D" w:rsidP="006D593D">
            <w:pPr>
              <w:rPr>
                <w:lang w:val="en-IN"/>
              </w:rPr>
            </w:pPr>
            <w:r w:rsidRPr="006D593D">
              <w:rPr>
                <w:lang w:val="en-IN"/>
              </w:rPr>
              <w:t xml:space="preserve">The screenshots above provide visual evidence of </w:t>
            </w:r>
            <w:r w:rsidRPr="006D593D">
              <w:rPr>
                <w:b/>
                <w:bCs/>
                <w:lang w:val="en-IN"/>
              </w:rPr>
              <w:t>registration, login/session, blog creation, AI blog generation, and blog summarization</w:t>
            </w:r>
            <w:r w:rsidRPr="006D593D">
              <w:rPr>
                <w:lang w:val="en-IN"/>
              </w:rPr>
              <w:t>.</w:t>
            </w:r>
          </w:p>
          <w:p w14:paraId="4B2D31B2" w14:textId="2D5579A0" w:rsidR="005816C8" w:rsidRDefault="005816C8"/>
        </w:tc>
      </w:tr>
    </w:tbl>
    <w:p w14:paraId="1EF32844" w14:textId="3258B123" w:rsidR="006D593D" w:rsidRDefault="006D593D">
      <w:r>
        <w:br/>
      </w:r>
      <w:r>
        <w:br/>
        <w:t>AI Blog Nest API Testing Video:</w:t>
      </w:r>
      <w:r w:rsidR="00ED73F1" w:rsidRPr="00ED73F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hyperlink r:id="rId14" w:history="1">
        <w:r w:rsidR="00ED73F1" w:rsidRPr="009C0990"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API testing Video</w:t>
        </w:r>
      </w:hyperlink>
    </w:p>
    <w:sectPr w:rsidR="006D593D" w:rsidSect="00597AE3">
      <w:pgSz w:w="12240" w:h="15840"/>
      <w:pgMar w:top="426" w:right="936" w:bottom="42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AD75" w14:textId="77777777" w:rsidR="00081C24" w:rsidRDefault="00081C24">
      <w:pPr>
        <w:spacing w:after="0" w:line="240" w:lineRule="auto"/>
      </w:pPr>
      <w:r>
        <w:separator/>
      </w:r>
    </w:p>
  </w:endnote>
  <w:endnote w:type="continuationSeparator" w:id="0">
    <w:p w14:paraId="0CEF5585" w14:textId="77777777" w:rsidR="00081C24" w:rsidRDefault="0008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2A47" w14:textId="77777777" w:rsidR="00081C24" w:rsidRDefault="00081C24">
      <w:pPr>
        <w:spacing w:after="0" w:line="240" w:lineRule="auto"/>
      </w:pPr>
      <w:r>
        <w:separator/>
      </w:r>
    </w:p>
  </w:footnote>
  <w:footnote w:type="continuationSeparator" w:id="0">
    <w:p w14:paraId="53EB64C3" w14:textId="77777777" w:rsidR="00081C24" w:rsidRDefault="00081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56465"/>
    <w:multiLevelType w:val="hybridMultilevel"/>
    <w:tmpl w:val="861EC33A"/>
    <w:lvl w:ilvl="0" w:tplc="2538382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C193D"/>
    <w:multiLevelType w:val="hybridMultilevel"/>
    <w:tmpl w:val="A3C440AE"/>
    <w:lvl w:ilvl="0" w:tplc="0638CB6C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218424">
    <w:abstractNumId w:val="8"/>
  </w:num>
  <w:num w:numId="2" w16cid:durableId="402341069">
    <w:abstractNumId w:val="6"/>
  </w:num>
  <w:num w:numId="3" w16cid:durableId="1380208781">
    <w:abstractNumId w:val="5"/>
  </w:num>
  <w:num w:numId="4" w16cid:durableId="175727325">
    <w:abstractNumId w:val="4"/>
  </w:num>
  <w:num w:numId="5" w16cid:durableId="156269977">
    <w:abstractNumId w:val="7"/>
  </w:num>
  <w:num w:numId="6" w16cid:durableId="1671328487">
    <w:abstractNumId w:val="3"/>
  </w:num>
  <w:num w:numId="7" w16cid:durableId="1024524366">
    <w:abstractNumId w:val="2"/>
  </w:num>
  <w:num w:numId="8" w16cid:durableId="1522159731">
    <w:abstractNumId w:val="1"/>
  </w:num>
  <w:num w:numId="9" w16cid:durableId="2139571431">
    <w:abstractNumId w:val="0"/>
  </w:num>
  <w:num w:numId="10" w16cid:durableId="1518808440">
    <w:abstractNumId w:val="10"/>
  </w:num>
  <w:num w:numId="11" w16cid:durableId="1846238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24"/>
    <w:rsid w:val="0015074B"/>
    <w:rsid w:val="0016766C"/>
    <w:rsid w:val="001A15FA"/>
    <w:rsid w:val="001D42D7"/>
    <w:rsid w:val="00240683"/>
    <w:rsid w:val="0029639D"/>
    <w:rsid w:val="002C49AD"/>
    <w:rsid w:val="002F26D4"/>
    <w:rsid w:val="002F3D92"/>
    <w:rsid w:val="00326F90"/>
    <w:rsid w:val="0047652C"/>
    <w:rsid w:val="005816C8"/>
    <w:rsid w:val="00597AE3"/>
    <w:rsid w:val="006D593D"/>
    <w:rsid w:val="00806FF9"/>
    <w:rsid w:val="00977DF2"/>
    <w:rsid w:val="009C0990"/>
    <w:rsid w:val="00A21784"/>
    <w:rsid w:val="00A240E2"/>
    <w:rsid w:val="00A66A56"/>
    <w:rsid w:val="00AA1D8D"/>
    <w:rsid w:val="00B47730"/>
    <w:rsid w:val="00CB0664"/>
    <w:rsid w:val="00D86DBE"/>
    <w:rsid w:val="00DB0457"/>
    <w:rsid w:val="00ED73F1"/>
    <w:rsid w:val="00F06D1C"/>
    <w:rsid w:val="00FB0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D1335"/>
  <w14:defaultImageDpi w14:val="300"/>
  <w15:docId w15:val="{BAA03CA3-D972-4D20-BBE5-FA83449A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D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09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rive.google.com/file/d/1UnW5Y5Y4ZQ4XNfNFUrBiaeWqvT6FKqA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Sarathy</cp:lastModifiedBy>
  <cp:revision>10</cp:revision>
  <dcterms:created xsi:type="dcterms:W3CDTF">2026-09-27T15:29:00Z</dcterms:created>
  <dcterms:modified xsi:type="dcterms:W3CDTF">2026-09-27T22:28:00Z</dcterms:modified>
  <cp:category/>
</cp:coreProperties>
</file>